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FA8C" w14:textId="5CEBFA58" w:rsidR="00072C3D" w:rsidRPr="00672BCF" w:rsidRDefault="00FD3361" w:rsidP="00672BCF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BLOCK:cover</w:t>
      </w:r>
      <w:proofErr w:type="gramEnd"/>
      <w:r w:rsidRPr="00672BCF">
        <w:rPr>
          <w:sz w:val="22"/>
        </w:rPr>
        <w:t>_page</w:t>
      </w:r>
      <w:proofErr w:type="spellEnd"/>
      <w:r w:rsidRPr="00672BCF">
        <w:rPr>
          <w:sz w:val="22"/>
        </w:rPr>
        <w:t>]]</w:t>
      </w:r>
    </w:p>
    <w:p w14:paraId="2247810B" w14:textId="3409F902" w:rsidR="00D25B9B" w:rsidRPr="00672BCF" w:rsidRDefault="00D25B9B" w:rsidP="00672BCF">
      <w:pPr>
        <w:rPr>
          <w:sz w:val="22"/>
        </w:rPr>
      </w:pPr>
      <w:r w:rsidRPr="00672BCF">
        <w:rPr>
          <w:sz w:val="22"/>
        </w:rPr>
        <w:t xml:space="preserve"> {{</w:t>
      </w:r>
      <w:proofErr w:type="spellStart"/>
      <w:r w:rsidRPr="00672BCF">
        <w:rPr>
          <w:sz w:val="22"/>
        </w:rPr>
        <w:t>project_title</w:t>
      </w:r>
      <w:proofErr w:type="spellEnd"/>
      <w:r w:rsidRPr="00672BCF">
        <w:rPr>
          <w:sz w:val="22"/>
        </w:rPr>
        <w:t>}}</w:t>
      </w:r>
    </w:p>
    <w:p w14:paraId="2C2E411D" w14:textId="7DA296FE" w:rsidR="00D25B9B" w:rsidRPr="00672BCF" w:rsidRDefault="00D25B9B" w:rsidP="00672BCF">
      <w:pPr>
        <w:rPr>
          <w:sz w:val="22"/>
        </w:rPr>
      </w:pPr>
      <w:r w:rsidRPr="00672BCF">
        <w:rPr>
          <w:sz w:val="22"/>
        </w:rPr>
        <w:t>Honeywell Process Solutions – Technical Proposal</w:t>
      </w:r>
    </w:p>
    <w:p w14:paraId="0584BF45" w14:textId="77777777" w:rsidR="00D25B9B" w:rsidRPr="00672BCF" w:rsidRDefault="00D25B9B" w:rsidP="00672BCF">
      <w:pPr>
        <w:rPr>
          <w:sz w:val="22"/>
        </w:rPr>
      </w:pPr>
      <w:r w:rsidRPr="00672BCF">
        <w:rPr>
          <w:sz w:val="22"/>
        </w:rPr>
        <w:t xml:space="preserve">Proposal </w:t>
      </w:r>
      <w:proofErr w:type="gramStart"/>
      <w:r w:rsidRPr="00672BCF">
        <w:rPr>
          <w:sz w:val="22"/>
        </w:rPr>
        <w:t>Number: {{</w:t>
      </w:r>
      <w:proofErr w:type="spellStart"/>
      <w:proofErr w:type="gramEnd"/>
      <w:r w:rsidRPr="00672BCF">
        <w:rPr>
          <w:sz w:val="22"/>
        </w:rPr>
        <w:t>proposal_number</w:t>
      </w:r>
      <w:proofErr w:type="spellEnd"/>
      <w:r w:rsidRPr="00672BCF">
        <w:rPr>
          <w:sz w:val="22"/>
        </w:rPr>
        <w:t>}}</w:t>
      </w:r>
    </w:p>
    <w:p w14:paraId="50AA635A" w14:textId="77777777" w:rsidR="00D25B9B" w:rsidRPr="00672BCF" w:rsidRDefault="00D25B9B" w:rsidP="00672BCF">
      <w:pPr>
        <w:rPr>
          <w:sz w:val="22"/>
        </w:rPr>
      </w:pPr>
      <w:proofErr w:type="gramStart"/>
      <w:r w:rsidRPr="00672BCF">
        <w:rPr>
          <w:sz w:val="22"/>
        </w:rPr>
        <w:t>Customer: {{</w:t>
      </w:r>
      <w:proofErr w:type="spellStart"/>
      <w:proofErr w:type="gramEnd"/>
      <w:r w:rsidRPr="00672BCF">
        <w:rPr>
          <w:sz w:val="22"/>
        </w:rPr>
        <w:t>customer_name</w:t>
      </w:r>
      <w:proofErr w:type="spellEnd"/>
      <w:r w:rsidRPr="00672BCF">
        <w:rPr>
          <w:sz w:val="22"/>
        </w:rPr>
        <w:t>}}</w:t>
      </w:r>
    </w:p>
    <w:p w14:paraId="33B250C2" w14:textId="77777777" w:rsidR="00D25B9B" w:rsidRPr="00672BCF" w:rsidRDefault="00D25B9B" w:rsidP="00672BCF">
      <w:pPr>
        <w:rPr>
          <w:sz w:val="22"/>
        </w:rPr>
      </w:pPr>
      <w:r w:rsidRPr="00672BCF">
        <w:rPr>
          <w:sz w:val="22"/>
        </w:rPr>
        <w:t>Customer RFQ No</w:t>
      </w:r>
      <w:proofErr w:type="gramStart"/>
      <w:r w:rsidRPr="00672BCF">
        <w:rPr>
          <w:sz w:val="22"/>
        </w:rPr>
        <w:t>.: {{</w:t>
      </w:r>
      <w:proofErr w:type="spellStart"/>
      <w:proofErr w:type="gramEnd"/>
      <w:r w:rsidRPr="00672BCF">
        <w:rPr>
          <w:sz w:val="22"/>
        </w:rPr>
        <w:t>rfq_number</w:t>
      </w:r>
      <w:proofErr w:type="spellEnd"/>
      <w:r w:rsidRPr="00672BCF">
        <w:rPr>
          <w:sz w:val="22"/>
        </w:rPr>
        <w:t>}}</w:t>
      </w:r>
    </w:p>
    <w:p w14:paraId="2ACCD082" w14:textId="77777777" w:rsidR="00DD2288" w:rsidRPr="00672BCF" w:rsidRDefault="00D25B9B" w:rsidP="00672BCF">
      <w:pPr>
        <w:rPr>
          <w:sz w:val="22"/>
        </w:rPr>
      </w:pPr>
      <w:r w:rsidRPr="00672BCF">
        <w:rPr>
          <w:sz w:val="22"/>
        </w:rPr>
        <w:t>Submitted by:</w:t>
      </w:r>
    </w:p>
    <w:p w14:paraId="5AD0ECE1" w14:textId="03E2B1D4" w:rsidR="00D25B9B" w:rsidRPr="00672BCF" w:rsidRDefault="00D25B9B" w:rsidP="00672BCF">
      <w:pPr>
        <w:rPr>
          <w:sz w:val="22"/>
        </w:rPr>
      </w:pPr>
      <w:r w:rsidRPr="00672BCF">
        <w:rPr>
          <w:sz w:val="22"/>
        </w:rPr>
        <w:t xml:space="preserve"> {{</w:t>
      </w:r>
      <w:proofErr w:type="spellStart"/>
      <w:r w:rsidRPr="00672BCF">
        <w:rPr>
          <w:sz w:val="22"/>
        </w:rPr>
        <w:t>honeywell_entity_name</w:t>
      </w:r>
      <w:proofErr w:type="spellEnd"/>
      <w:r w:rsidRPr="00672BCF">
        <w:rPr>
          <w:sz w:val="22"/>
        </w:rPr>
        <w:t>}}</w:t>
      </w:r>
    </w:p>
    <w:p w14:paraId="3FDA70BB" w14:textId="77777777" w:rsidR="00DD2288" w:rsidRPr="00672BCF" w:rsidRDefault="00D25B9B" w:rsidP="00672BCF">
      <w:pPr>
        <w:rPr>
          <w:sz w:val="22"/>
        </w:rPr>
      </w:pPr>
      <w:r w:rsidRPr="00672BCF">
        <w:rPr>
          <w:sz w:val="22"/>
        </w:rPr>
        <w:t>Issue Date:</w:t>
      </w:r>
    </w:p>
    <w:p w14:paraId="1C1C5BBE" w14:textId="0E67D170" w:rsidR="00D25B9B" w:rsidRPr="00672BCF" w:rsidRDefault="00D25B9B" w:rsidP="00672BCF">
      <w:pPr>
        <w:rPr>
          <w:sz w:val="22"/>
        </w:rPr>
      </w:pPr>
      <w:r w:rsidRPr="00672BCF">
        <w:rPr>
          <w:sz w:val="22"/>
        </w:rPr>
        <w:t xml:space="preserve"> {{</w:t>
      </w:r>
      <w:proofErr w:type="spellStart"/>
      <w:r w:rsidRPr="00672BCF">
        <w:rPr>
          <w:sz w:val="22"/>
        </w:rPr>
        <w:t>issue_date</w:t>
      </w:r>
      <w:proofErr w:type="spellEnd"/>
      <w:r w:rsidRPr="00672BCF">
        <w:rPr>
          <w:sz w:val="22"/>
        </w:rPr>
        <w:t>}}</w:t>
      </w:r>
    </w:p>
    <w:p w14:paraId="712A04ED" w14:textId="63EFF582" w:rsidR="008A0D0E" w:rsidRDefault="008A0D0E">
      <w:r w:rsidRPr="005B05EF">
        <w:rPr>
          <w:rFonts w:cs="Arial"/>
          <w:b/>
          <w:bCs/>
          <w:noProof/>
          <w:sz w:val="22"/>
        </w:rPr>
        <w:drawing>
          <wp:anchor distT="0" distB="0" distL="114300" distR="114300" simplePos="0" relativeHeight="251658240" behindDoc="1" locked="0" layoutInCell="1" allowOverlap="1" wp14:anchorId="533C344D" wp14:editId="576B6EFF">
            <wp:simplePos x="0" y="0"/>
            <wp:positionH relativeFrom="page">
              <wp:posOffset>-41727</wp:posOffset>
            </wp:positionH>
            <wp:positionV relativeFrom="page">
              <wp:posOffset>4081729</wp:posOffset>
            </wp:positionV>
            <wp:extent cx="7807960" cy="5979300"/>
            <wp:effectExtent l="0" t="0" r="2540" b="254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w cover page graphic croppe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7960" cy="597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D9ED7F" w14:textId="77777777" w:rsidR="008A0D0E" w:rsidRDefault="008A0D0E"/>
    <w:p w14:paraId="13AF4ADB" w14:textId="77777777" w:rsidR="00072C3D" w:rsidRPr="00672BCF" w:rsidRDefault="00FD3361" w:rsidP="00672BCF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STATIC:confidentiality</w:t>
      </w:r>
      <w:proofErr w:type="gramEnd"/>
      <w:r w:rsidRPr="00672BCF">
        <w:rPr>
          <w:sz w:val="22"/>
        </w:rPr>
        <w:t>_notice</w:t>
      </w:r>
      <w:proofErr w:type="spellEnd"/>
      <w:r w:rsidRPr="00672BCF">
        <w:rPr>
          <w:sz w:val="22"/>
        </w:rPr>
        <w:t>]]</w:t>
      </w:r>
    </w:p>
    <w:p w14:paraId="46D7641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END:cover</w:t>
      </w:r>
      <w:proofErr w:type="gramEnd"/>
      <w:r w:rsidRPr="00672BCF">
        <w:rPr>
          <w:sz w:val="22"/>
        </w:rPr>
        <w:t>_page]]</w:t>
      </w:r>
    </w:p>
    <w:p w14:paraId="50287AFC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BLOCK:revision</w:t>
      </w:r>
      <w:proofErr w:type="gramEnd"/>
      <w:r w:rsidRPr="00672BCF">
        <w:rPr>
          <w:sz w:val="22"/>
        </w:rPr>
        <w:t>_history]]</w:t>
      </w:r>
    </w:p>
    <w:p w14:paraId="3C02F634" w14:textId="0F877BFE" w:rsidR="00072C3D" w:rsidRPr="00922142" w:rsidRDefault="00FD3361" w:rsidP="00922142">
      <w:pPr>
        <w:pStyle w:val="TOCHeading"/>
        <w:spacing w:before="0" w:after="60" w:line="360" w:lineRule="auto"/>
        <w:rPr>
          <w:rFonts w:cs="Arial"/>
          <w:bCs/>
          <w:sz w:val="22"/>
          <w:szCs w:val="22"/>
        </w:rPr>
      </w:pPr>
      <w:r w:rsidRPr="00922142">
        <w:rPr>
          <w:rFonts w:cs="Arial"/>
          <w:bCs/>
          <w:sz w:val="22"/>
          <w:szCs w:val="22"/>
        </w:rPr>
        <w:t>Revision History</w:t>
      </w:r>
    </w:p>
    <w:p w14:paraId="58AC0EDE" w14:textId="77777777" w:rsidR="00072C3D" w:rsidRPr="00FD65BE" w:rsidRDefault="00FD3361" w:rsidP="00FD65BE">
      <w:pPr>
        <w:pStyle w:val="NoSpacing"/>
        <w:spacing w:after="60" w:line="360" w:lineRule="auto"/>
        <w:rPr>
          <w:rFonts w:cs="Arial"/>
        </w:rPr>
      </w:pPr>
      <w:r w:rsidRPr="00FD65BE">
        <w:rPr>
          <w:rFonts w:cs="Arial"/>
        </w:rPr>
        <w:t>Prepared by: {{prepared_by}}</w:t>
      </w:r>
    </w:p>
    <w:p w14:paraId="5BC33CA7" w14:textId="77777777" w:rsidR="00072C3D" w:rsidRPr="00FD65BE" w:rsidRDefault="00FD3361" w:rsidP="00FD65BE">
      <w:pPr>
        <w:pStyle w:val="NoSpacing"/>
        <w:spacing w:after="60" w:line="360" w:lineRule="auto"/>
        <w:rPr>
          <w:rFonts w:cs="Arial"/>
        </w:rPr>
      </w:pPr>
      <w:r w:rsidRPr="00FD65BE">
        <w:rPr>
          <w:rFonts w:cs="Arial"/>
        </w:rPr>
        <w:t>Reviewed by: {{reviewed_by}}</w:t>
      </w:r>
    </w:p>
    <w:p w14:paraId="6BFAC2FC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TABLE:revision</w:t>
      </w:r>
      <w:proofErr w:type="gramEnd"/>
      <w:r w:rsidRPr="00672BCF">
        <w:rPr>
          <w:sz w:val="22"/>
        </w:rPr>
        <w:t>_log]]</w:t>
      </w:r>
    </w:p>
    <w:p w14:paraId="0E17221B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END:revision</w:t>
      </w:r>
      <w:proofErr w:type="gramEnd"/>
      <w:r w:rsidRPr="00672BCF">
        <w:rPr>
          <w:sz w:val="22"/>
        </w:rPr>
        <w:t>_history]]</w:t>
      </w:r>
    </w:p>
    <w:p w14:paraId="2884104B" w14:textId="0B3EAB15" w:rsidR="00761F5D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BLOCK:table</w:t>
      </w:r>
      <w:proofErr w:type="gramEnd"/>
      <w:r w:rsidRPr="00672BCF">
        <w:rPr>
          <w:sz w:val="22"/>
        </w:rPr>
        <w:t>_of_contents]]</w:t>
      </w:r>
    </w:p>
    <w:p w14:paraId="7E35FED8" w14:textId="77777777" w:rsidR="00761F5D" w:rsidRDefault="00761F5D">
      <w:pPr>
        <w:spacing w:after="200" w:line="276" w:lineRule="auto"/>
        <w:jc w:val="left"/>
        <w:rPr>
          <w:sz w:val="22"/>
        </w:rPr>
      </w:pPr>
      <w:r>
        <w:rPr>
          <w:sz w:val="22"/>
        </w:rPr>
        <w:br w:type="page"/>
      </w:r>
    </w:p>
    <w:p w14:paraId="6D71E6B5" w14:textId="5BAC7957" w:rsidR="00072C3D" w:rsidRDefault="00FD3361" w:rsidP="00893DB1">
      <w:pPr>
        <w:pStyle w:val="TOCHeading"/>
        <w:spacing w:before="0" w:after="60" w:line="360" w:lineRule="auto"/>
        <w:rPr>
          <w:rFonts w:cs="Arial"/>
          <w:sz w:val="22"/>
          <w:szCs w:val="22"/>
        </w:rPr>
      </w:pPr>
      <w:r w:rsidRPr="00893DB1">
        <w:rPr>
          <w:rFonts w:cs="Arial"/>
          <w:sz w:val="22"/>
          <w:szCs w:val="22"/>
        </w:rPr>
        <w:lastRenderedPageBreak/>
        <w:t>Table of Contents</w:t>
      </w:r>
    </w:p>
    <w:sdt>
      <w:sdtPr>
        <w:rPr>
          <w:b w:val="0"/>
          <w:color w:val="404040"/>
          <w:kern w:val="0"/>
          <w:sz w:val="16"/>
          <w:szCs w:val="22"/>
        </w:rPr>
        <w:id w:val="-168428152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8041BC9" w14:textId="7E5CEBC6" w:rsidR="00B46099" w:rsidRDefault="00B46099">
          <w:pPr>
            <w:pStyle w:val="TOCHeading"/>
          </w:pPr>
          <w:r>
            <w:t>Table of Contents</w:t>
          </w:r>
        </w:p>
        <w:p w14:paraId="24130504" w14:textId="6713946D" w:rsidR="003854E0" w:rsidRDefault="00B46099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99375" w:history="1">
            <w:r w:rsidR="003854E0" w:rsidRPr="006B717C">
              <w:rPr>
                <w:rStyle w:val="Hyperlink"/>
              </w:rPr>
              <w:t>1.</w:t>
            </w:r>
            <w:r w:rsidR="003854E0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3854E0" w:rsidRPr="006B717C">
              <w:rPr>
                <w:rStyle w:val="Hyperlink"/>
              </w:rPr>
              <w:t>Executive Summary</w:t>
            </w:r>
            <w:r w:rsidR="003854E0">
              <w:rPr>
                <w:webHidden/>
              </w:rPr>
              <w:tab/>
            </w:r>
            <w:r w:rsidR="003854E0">
              <w:rPr>
                <w:webHidden/>
              </w:rPr>
              <w:fldChar w:fldCharType="begin"/>
            </w:r>
            <w:r w:rsidR="003854E0">
              <w:rPr>
                <w:webHidden/>
              </w:rPr>
              <w:instrText xml:space="preserve"> PAGEREF _Toc223599375 \h </w:instrText>
            </w:r>
            <w:r w:rsidR="003854E0">
              <w:rPr>
                <w:webHidden/>
              </w:rPr>
            </w:r>
            <w:r w:rsidR="003854E0">
              <w:rPr>
                <w:webHidden/>
              </w:rPr>
              <w:fldChar w:fldCharType="separate"/>
            </w:r>
            <w:r w:rsidR="003854E0">
              <w:rPr>
                <w:webHidden/>
              </w:rPr>
              <w:t>4</w:t>
            </w:r>
            <w:r w:rsidR="003854E0">
              <w:rPr>
                <w:webHidden/>
              </w:rPr>
              <w:fldChar w:fldCharType="end"/>
            </w:r>
          </w:hyperlink>
        </w:p>
        <w:p w14:paraId="08B437A2" w14:textId="1DFDA02E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76" w:history="1">
            <w:r w:rsidRPr="006B717C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Definitions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C6F8C7" w14:textId="09EA22BA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77" w:history="1">
            <w:r w:rsidRPr="006B717C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Assumptions and Exclusions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42A33D" w14:textId="016CECF3" w:rsidR="003854E0" w:rsidRDefault="003854E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78" w:history="1">
            <w:r w:rsidRPr="006B717C">
              <w:rPr>
                <w:rStyle w:val="Hyperlink"/>
              </w:rPr>
              <w:t>2.1.1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General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7D36CB" w14:textId="60D1ACA6" w:rsidR="003854E0" w:rsidRDefault="003854E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79" w:history="1">
            <w:r w:rsidRPr="006B717C">
              <w:rPr>
                <w:rStyle w:val="Hyperlink"/>
              </w:rPr>
              <w:t>2.1.2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System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AC0F92" w14:textId="3A6E6808" w:rsidR="003854E0" w:rsidRDefault="003854E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0" w:history="1">
            <w:r w:rsidRPr="006B717C">
              <w:rPr>
                <w:rStyle w:val="Hyperlink"/>
              </w:rPr>
              <w:t>2.1.3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Exclusions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DE1765" w14:textId="7DF6F269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1" w:history="1">
            <w:r w:rsidRPr="006B717C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Telephone 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B348934" w14:textId="00257D75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2" w:history="1">
            <w:r w:rsidRPr="006B717C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80987D" w14:textId="7EB3ADD9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3" w:history="1">
            <w:r w:rsidRPr="006B717C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Hardware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566ABFB" w14:textId="6E38D26F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4" w:history="1">
            <w:r w:rsidRPr="006B717C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LAN / WAN 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EE09B59" w14:textId="0580F56A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5" w:history="1">
            <w:r w:rsidRPr="006B717C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B44CAB" w14:textId="0383C25B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6" w:history="1">
            <w:r w:rsidRPr="006B717C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Hardware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4EE23D2" w14:textId="209766CD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7" w:history="1">
            <w:r w:rsidRPr="006B717C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CCTV 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E1181C" w14:textId="652E181E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8" w:history="1">
            <w:r w:rsidRPr="006B717C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66EEDF" w14:textId="668B5C04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89" w:history="1">
            <w:r w:rsidRPr="006B717C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Hardware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3E6AEDD" w14:textId="7CF31D69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0" w:history="1">
            <w:r w:rsidRPr="006B717C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Public Address &amp; General Alarm (PAGA) 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3CF238F" w14:textId="6F256276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1" w:history="1">
            <w:r w:rsidRPr="006B717C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C940589" w14:textId="7C45477E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2" w:history="1">
            <w:r w:rsidRPr="006B717C"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Hardware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5A5116A" w14:textId="5E6D8DA3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3" w:history="1">
            <w:r w:rsidRPr="006B717C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Structured Cabling 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99F5A2" w14:textId="3A936FFD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4" w:history="1">
            <w:r w:rsidRPr="006B717C">
              <w:rPr>
                <w:rStyle w:val="Hyperlink"/>
              </w:rPr>
              <w:t>7.1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57137DF" w14:textId="2BD485D9" w:rsidR="003854E0" w:rsidRDefault="003854E0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5" w:history="1">
            <w:r w:rsidRPr="006B717C">
              <w:rPr>
                <w:rStyle w:val="Hyperlink"/>
              </w:rPr>
              <w:t>7.2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Hardware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3792EB2" w14:textId="3F83E399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6" w:history="1">
            <w:r w:rsidRPr="006B717C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Project Execution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B011D7B" w14:textId="6276D3A3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7" w:history="1">
            <w:r w:rsidRPr="006B717C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Appendix A - Typical Integrated Telecom &amp; Security System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4D4E813" w14:textId="761C81EB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8" w:history="1">
            <w:r w:rsidRPr="006B717C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A</w:t>
            </w:r>
            <w:r w:rsidRPr="006B717C">
              <w:rPr>
                <w:rStyle w:val="Hyperlink"/>
                <w:rFonts w:eastAsiaTheme="majorEastAsia"/>
              </w:rPr>
              <w:t>ppendix B - Bill of Materia</w:t>
            </w:r>
            <w:r w:rsidRPr="006B717C">
              <w:rPr>
                <w:rStyle w:val="Hyperlink"/>
              </w:rPr>
              <w:t>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6D80C6E" w14:textId="2A2D000D" w:rsidR="003854E0" w:rsidRDefault="003854E0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599399" w:history="1">
            <w:r w:rsidRPr="006B717C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B717C">
              <w:rPr>
                <w:rStyle w:val="Hyperlink"/>
              </w:rPr>
              <w:t>Appendix C - Datasheets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_Toc223599399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0AAA16C" w14:textId="29617E2D" w:rsidR="00B46099" w:rsidRDefault="00B46099">
          <w:r>
            <w:rPr>
              <w:b/>
              <w:bCs/>
              <w:noProof/>
            </w:rPr>
            <w:fldChar w:fldCharType="end"/>
          </w:r>
        </w:p>
      </w:sdtContent>
    </w:sdt>
    <w:p w14:paraId="78891667" w14:textId="77777777" w:rsidR="003F6922" w:rsidRPr="003F6922" w:rsidRDefault="003F6922" w:rsidP="003F6922">
      <w:pPr>
        <w:pStyle w:val="BodyText"/>
      </w:pPr>
    </w:p>
    <w:p w14:paraId="5FB549DA" w14:textId="633EC662" w:rsidR="00D44C6D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END:table</w:t>
      </w:r>
      <w:proofErr w:type="gramEnd"/>
      <w:r w:rsidRPr="00672BCF">
        <w:rPr>
          <w:sz w:val="22"/>
        </w:rPr>
        <w:t>_of_contents]]</w:t>
      </w:r>
    </w:p>
    <w:p w14:paraId="0BE829C6" w14:textId="4E0101F8" w:rsidR="00997A8D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BLOCK:executive</w:t>
      </w:r>
      <w:proofErr w:type="gramEnd"/>
      <w:r w:rsidRPr="00672BCF">
        <w:rPr>
          <w:sz w:val="22"/>
        </w:rPr>
        <w:t>_summary</w:t>
      </w:r>
      <w:proofErr w:type="spellEnd"/>
      <w:r w:rsidRPr="00672BCF">
        <w:rPr>
          <w:sz w:val="22"/>
        </w:rPr>
        <w:t>]]</w:t>
      </w:r>
    </w:p>
    <w:p w14:paraId="64973DE2" w14:textId="2657C5D1" w:rsidR="00072C3D" w:rsidRPr="009874DA" w:rsidRDefault="00FD3361" w:rsidP="009874DA">
      <w:pPr>
        <w:pStyle w:val="Heading1"/>
      </w:pPr>
      <w:bookmarkStart w:id="0" w:name="_Toc223599375"/>
      <w:r w:rsidRPr="009874DA">
        <w:lastRenderedPageBreak/>
        <w:t>Executive Summary</w:t>
      </w:r>
      <w:bookmarkEnd w:id="0"/>
    </w:p>
    <w:p w14:paraId="192E06B5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</w:t>
      </w:r>
      <w:proofErr w:type="spellStart"/>
      <w:r w:rsidRPr="00672BCF">
        <w:rPr>
          <w:sz w:val="22"/>
        </w:rPr>
        <w:t>executive_summary_text</w:t>
      </w:r>
      <w:proofErr w:type="spellEnd"/>
      <w:r w:rsidRPr="00672BCF">
        <w:rPr>
          <w:sz w:val="22"/>
        </w:rPr>
        <w:t>}}</w:t>
      </w:r>
    </w:p>
    <w:p w14:paraId="728A51B5" w14:textId="41B80A17" w:rsidR="003F6922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END:executive</w:t>
      </w:r>
      <w:proofErr w:type="gramEnd"/>
      <w:r w:rsidRPr="00672BCF">
        <w:rPr>
          <w:sz w:val="22"/>
        </w:rPr>
        <w:t>_summary]]</w:t>
      </w:r>
    </w:p>
    <w:p w14:paraId="5CAFCE80" w14:textId="36942D5C" w:rsidR="00072C3D" w:rsidRPr="009874DA" w:rsidRDefault="00FD3361" w:rsidP="009874DA"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BLOCK:basis</w:t>
      </w:r>
      <w:proofErr w:type="gramEnd"/>
      <w:r w:rsidRPr="00672BCF">
        <w:rPr>
          <w:sz w:val="22"/>
        </w:rPr>
        <w:t>_of_proposal</w:t>
      </w:r>
      <w:proofErr w:type="spellEnd"/>
      <w:proofErr w:type="gramStart"/>
      <w:r w:rsidRPr="00672BCF">
        <w:rPr>
          <w:sz w:val="22"/>
        </w:rPr>
        <w:t>]]</w:t>
      </w:r>
      <w:r w:rsidRPr="009874DA">
        <w:t>Basis</w:t>
      </w:r>
      <w:proofErr w:type="gramEnd"/>
      <w:r w:rsidRPr="009874DA">
        <w:t xml:space="preserve"> of Proposal</w:t>
      </w:r>
    </w:p>
    <w:p w14:paraId="5F91EC6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</w:t>
      </w:r>
      <w:proofErr w:type="spellStart"/>
      <w:r w:rsidRPr="00672BCF">
        <w:rPr>
          <w:sz w:val="22"/>
        </w:rPr>
        <w:t>basis_of_proposal_text</w:t>
      </w:r>
      <w:proofErr w:type="spellEnd"/>
      <w:r w:rsidRPr="00672BCF">
        <w:rPr>
          <w:sz w:val="22"/>
        </w:rPr>
        <w:t>}}</w:t>
      </w:r>
    </w:p>
    <w:p w14:paraId="7C27E8F6" w14:textId="22B54DAA" w:rsidR="003F6922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END:basis</w:t>
      </w:r>
      <w:proofErr w:type="gramEnd"/>
      <w:r w:rsidRPr="00672BCF">
        <w:rPr>
          <w:sz w:val="22"/>
        </w:rPr>
        <w:t>_of_proposal]]</w:t>
      </w:r>
    </w:p>
    <w:p w14:paraId="22211DA1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BLOCK:definitions</w:t>
      </w:r>
      <w:proofErr w:type="spellEnd"/>
      <w:proofErr w:type="gramEnd"/>
      <w:r w:rsidRPr="00672BCF">
        <w:rPr>
          <w:sz w:val="22"/>
        </w:rPr>
        <w:t>]]</w:t>
      </w:r>
    </w:p>
    <w:p w14:paraId="6B7A717E" w14:textId="692C514E" w:rsidR="00072C3D" w:rsidRDefault="00FD3361" w:rsidP="001D7EF0">
      <w:pPr>
        <w:pStyle w:val="Heading2"/>
      </w:pPr>
      <w:bookmarkStart w:id="1" w:name="_Toc223599376"/>
      <w:r>
        <w:t>Definitions</w:t>
      </w:r>
      <w:bookmarkEnd w:id="1"/>
    </w:p>
    <w:p w14:paraId="5360DDF7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TABLE:definitions</w:t>
      </w:r>
      <w:proofErr w:type="gramEnd"/>
      <w:r w:rsidRPr="00672BCF">
        <w:rPr>
          <w:sz w:val="22"/>
        </w:rPr>
        <w:t>_table]]</w:t>
      </w:r>
    </w:p>
    <w:p w14:paraId="46303BD9" w14:textId="42B3080F" w:rsidR="003F6922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END:definitions</w:t>
      </w:r>
      <w:proofErr w:type="gramEnd"/>
      <w:r w:rsidRPr="00672BCF">
        <w:rPr>
          <w:sz w:val="22"/>
        </w:rPr>
        <w:t>]]</w:t>
      </w:r>
    </w:p>
    <w:p w14:paraId="4374DBFC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BLOCK:assumptions</w:t>
      </w:r>
      <w:proofErr w:type="gramEnd"/>
      <w:r w:rsidRPr="00672BCF">
        <w:rPr>
          <w:sz w:val="22"/>
        </w:rPr>
        <w:t>_and_exclusions</w:t>
      </w:r>
      <w:proofErr w:type="spellEnd"/>
      <w:r w:rsidRPr="00672BCF">
        <w:rPr>
          <w:sz w:val="22"/>
        </w:rPr>
        <w:t>]]</w:t>
      </w:r>
    </w:p>
    <w:p w14:paraId="75281874" w14:textId="64381C0A" w:rsidR="00072C3D" w:rsidRPr="009874DA" w:rsidRDefault="00FD3361" w:rsidP="009874DA">
      <w:pPr>
        <w:pStyle w:val="Heading1"/>
      </w:pPr>
      <w:bookmarkStart w:id="2" w:name="_Toc223599377"/>
      <w:r w:rsidRPr="009874DA">
        <w:lastRenderedPageBreak/>
        <w:t>Assumptions and Exclusions</w:t>
      </w:r>
      <w:bookmarkEnd w:id="2"/>
    </w:p>
    <w:p w14:paraId="1E3F060A" w14:textId="704A77F8" w:rsidR="00072C3D" w:rsidRDefault="00FD3361" w:rsidP="001D7EF0">
      <w:pPr>
        <w:pStyle w:val="Heading3"/>
      </w:pPr>
      <w:bookmarkStart w:id="3" w:name="_Toc223599378"/>
      <w:r>
        <w:t>General Assumptions</w:t>
      </w:r>
      <w:bookmarkEnd w:id="3"/>
    </w:p>
    <w:p w14:paraId="72D776AF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{{general_assumptions}}</w:t>
      </w:r>
    </w:p>
    <w:p w14:paraId="4EF11B99" w14:textId="73E95D47" w:rsidR="00072C3D" w:rsidRDefault="00FD3361" w:rsidP="001D7EF0">
      <w:pPr>
        <w:pStyle w:val="Heading3"/>
      </w:pPr>
      <w:bookmarkStart w:id="4" w:name="_Toc223599379"/>
      <w:r>
        <w:t>System Assumptions</w:t>
      </w:r>
      <w:bookmarkEnd w:id="4"/>
    </w:p>
    <w:p w14:paraId="12BC9886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{{system_assumptions}}</w:t>
      </w:r>
    </w:p>
    <w:p w14:paraId="6833FB48" w14:textId="5AAC541E" w:rsidR="00072C3D" w:rsidRDefault="00FD3361" w:rsidP="00FD3361">
      <w:pPr>
        <w:pStyle w:val="Heading3"/>
      </w:pPr>
      <w:bookmarkStart w:id="5" w:name="_Toc223599380"/>
      <w:r>
        <w:t>Exclusions</w:t>
      </w:r>
      <w:bookmarkEnd w:id="5"/>
    </w:p>
    <w:p w14:paraId="2D3BF89C" w14:textId="77777777" w:rsidR="00072C3D" w:rsidRPr="00672BCF" w:rsidRDefault="00FD3361">
      <w:pPr>
        <w:rPr>
          <w:sz w:val="22"/>
        </w:rPr>
      </w:pPr>
      <w:proofErr w:type="gramStart"/>
      <w:r w:rsidRPr="00672BCF">
        <w:rPr>
          <w:sz w:val="22"/>
        </w:rPr>
        <w:t>{{exclusions}}</w:t>
      </w:r>
      <w:proofErr w:type="gramEnd"/>
    </w:p>
    <w:p w14:paraId="70BD5162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STATIC:scope</w:t>
      </w:r>
      <w:proofErr w:type="gramEnd"/>
      <w:r w:rsidRPr="00672BCF">
        <w:rPr>
          <w:sz w:val="22"/>
        </w:rPr>
        <w:t>_disclaimer</w:t>
      </w:r>
      <w:proofErr w:type="spellEnd"/>
      <w:r w:rsidRPr="00672BCF">
        <w:rPr>
          <w:sz w:val="22"/>
        </w:rPr>
        <w:t>]]</w:t>
      </w:r>
    </w:p>
    <w:p w14:paraId="29E81F34" w14:textId="56BA4CC3" w:rsidR="003F6922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END:assumptions</w:t>
      </w:r>
      <w:proofErr w:type="gramEnd"/>
      <w:r w:rsidRPr="00672BCF">
        <w:rPr>
          <w:sz w:val="22"/>
        </w:rPr>
        <w:t>_and_exclusions]]</w:t>
      </w:r>
    </w:p>
    <w:p w14:paraId="4901D872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BLOCK:telephone</w:t>
      </w:r>
      <w:proofErr w:type="gramEnd"/>
      <w:r w:rsidRPr="00672BCF">
        <w:rPr>
          <w:sz w:val="22"/>
        </w:rPr>
        <w:t>_system</w:t>
      </w:r>
      <w:proofErr w:type="spellEnd"/>
      <w:r w:rsidRPr="00672BCF">
        <w:rPr>
          <w:sz w:val="22"/>
        </w:rPr>
        <w:t>]]</w:t>
      </w:r>
    </w:p>
    <w:p w14:paraId="66D95CFC" w14:textId="67B61EFB" w:rsidR="00072C3D" w:rsidRPr="009874DA" w:rsidRDefault="00FD3361" w:rsidP="009874DA">
      <w:pPr>
        <w:pStyle w:val="Heading1"/>
      </w:pPr>
      <w:bookmarkStart w:id="6" w:name="_Toc223599381"/>
      <w:r w:rsidRPr="009874DA">
        <w:lastRenderedPageBreak/>
        <w:t>Telephone System</w:t>
      </w:r>
      <w:bookmarkEnd w:id="6"/>
    </w:p>
    <w:p w14:paraId="3BD12C01" w14:textId="2023EF52" w:rsidR="00072C3D" w:rsidRDefault="00FD3361" w:rsidP="001D7EF0">
      <w:pPr>
        <w:pStyle w:val="Heading2"/>
      </w:pPr>
      <w:bookmarkStart w:id="7" w:name="_Toc223599382"/>
      <w:r>
        <w:t>Solution Overview</w:t>
      </w:r>
      <w:bookmarkEnd w:id="7"/>
    </w:p>
    <w:p w14:paraId="6291F0E3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{{telephone_overview}}</w:t>
      </w:r>
    </w:p>
    <w:p w14:paraId="13D31C18" w14:textId="1DA0F043" w:rsidR="00072C3D" w:rsidRDefault="00FD3361" w:rsidP="001D7EF0">
      <w:pPr>
        <w:pStyle w:val="Heading2"/>
      </w:pPr>
      <w:bookmarkStart w:id="8" w:name="_Toc223599383"/>
      <w:r>
        <w:t>Hardware Details</w:t>
      </w:r>
      <w:bookmarkEnd w:id="8"/>
    </w:p>
    <w:p w14:paraId="24E98037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TABLE:telephone</w:t>
      </w:r>
      <w:proofErr w:type="gramEnd"/>
      <w:r w:rsidRPr="00672BCF">
        <w:rPr>
          <w:sz w:val="22"/>
        </w:rPr>
        <w:t>_hardware]]</w:t>
      </w:r>
    </w:p>
    <w:p w14:paraId="2CE87A00" w14:textId="385DE197" w:rsidR="003F6922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END:telephone</w:t>
      </w:r>
      <w:proofErr w:type="gramEnd"/>
      <w:r w:rsidRPr="00672BCF">
        <w:rPr>
          <w:sz w:val="22"/>
        </w:rPr>
        <w:t>_system]]</w:t>
      </w:r>
    </w:p>
    <w:p w14:paraId="6D9D186E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BLOCK:lan</w:t>
      </w:r>
      <w:proofErr w:type="gramEnd"/>
      <w:r w:rsidRPr="00672BCF">
        <w:rPr>
          <w:sz w:val="22"/>
        </w:rPr>
        <w:t>_wan_system</w:t>
      </w:r>
      <w:proofErr w:type="spellEnd"/>
      <w:r w:rsidRPr="00672BCF">
        <w:rPr>
          <w:sz w:val="22"/>
        </w:rPr>
        <w:t>]]</w:t>
      </w:r>
    </w:p>
    <w:p w14:paraId="3EBF2A46" w14:textId="656EAD43" w:rsidR="00072C3D" w:rsidRPr="009874DA" w:rsidRDefault="00FD3361" w:rsidP="009874DA">
      <w:pPr>
        <w:pStyle w:val="Heading1"/>
      </w:pPr>
      <w:bookmarkStart w:id="9" w:name="_Toc223599384"/>
      <w:r w:rsidRPr="009874DA">
        <w:lastRenderedPageBreak/>
        <w:t>LAN / WAN System</w:t>
      </w:r>
      <w:bookmarkEnd w:id="9"/>
    </w:p>
    <w:p w14:paraId="46C59213" w14:textId="422DFB27" w:rsidR="00072C3D" w:rsidRDefault="00FD3361" w:rsidP="001D7EF0">
      <w:pPr>
        <w:pStyle w:val="Heading2"/>
      </w:pPr>
      <w:bookmarkStart w:id="10" w:name="_Toc223599385"/>
      <w:r>
        <w:t>Solution Overview</w:t>
      </w:r>
      <w:bookmarkEnd w:id="10"/>
    </w:p>
    <w:p w14:paraId="2481CA28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{{lan_wan_overview}}</w:t>
      </w:r>
    </w:p>
    <w:p w14:paraId="22351F8C" w14:textId="7908E593" w:rsidR="00072C3D" w:rsidRDefault="00FD3361" w:rsidP="001D7EF0">
      <w:pPr>
        <w:pStyle w:val="Heading2"/>
      </w:pPr>
      <w:bookmarkStart w:id="11" w:name="_Toc223599386"/>
      <w:r>
        <w:t>Hardware Details</w:t>
      </w:r>
      <w:bookmarkEnd w:id="11"/>
    </w:p>
    <w:p w14:paraId="6B080E7B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TABLE:lan</w:t>
      </w:r>
      <w:proofErr w:type="gramEnd"/>
      <w:r w:rsidRPr="00672BCF">
        <w:rPr>
          <w:sz w:val="22"/>
        </w:rPr>
        <w:t>_wan_</w:t>
      </w:r>
      <w:proofErr w:type="gramStart"/>
      <w:r w:rsidRPr="00672BCF">
        <w:rPr>
          <w:sz w:val="22"/>
        </w:rPr>
        <w:t>hardware]]</w:t>
      </w:r>
      <w:proofErr w:type="gramEnd"/>
    </w:p>
    <w:p w14:paraId="2F206F9C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END:lan</w:t>
      </w:r>
      <w:proofErr w:type="gramEnd"/>
      <w:r w:rsidRPr="00672BCF">
        <w:rPr>
          <w:sz w:val="22"/>
        </w:rPr>
        <w:t>_wan_system]]</w:t>
      </w:r>
    </w:p>
    <w:p w14:paraId="0A666EF2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spellStart"/>
      <w:proofErr w:type="gramStart"/>
      <w:r w:rsidRPr="00672BCF">
        <w:rPr>
          <w:sz w:val="22"/>
        </w:rPr>
        <w:t>BLOCK:cctv</w:t>
      </w:r>
      <w:proofErr w:type="gramEnd"/>
      <w:r w:rsidRPr="00672BCF">
        <w:rPr>
          <w:sz w:val="22"/>
        </w:rPr>
        <w:t>_system</w:t>
      </w:r>
      <w:proofErr w:type="spellEnd"/>
      <w:r w:rsidRPr="00672BCF">
        <w:rPr>
          <w:sz w:val="22"/>
        </w:rPr>
        <w:t>]]</w:t>
      </w:r>
    </w:p>
    <w:p w14:paraId="16BAE108" w14:textId="5B9E7250" w:rsidR="00072C3D" w:rsidRPr="007C40CD" w:rsidRDefault="00FD3361" w:rsidP="007C40CD">
      <w:pPr>
        <w:pStyle w:val="Heading1"/>
      </w:pPr>
      <w:bookmarkStart w:id="12" w:name="_Toc223599387"/>
      <w:r w:rsidRPr="007C40CD">
        <w:lastRenderedPageBreak/>
        <w:t>CCTV System</w:t>
      </w:r>
      <w:bookmarkEnd w:id="12"/>
    </w:p>
    <w:p w14:paraId="1A579C57" w14:textId="655C3382" w:rsidR="00072C3D" w:rsidRDefault="00FD3361" w:rsidP="001D7EF0">
      <w:pPr>
        <w:pStyle w:val="Heading2"/>
      </w:pPr>
      <w:bookmarkStart w:id="13" w:name="_Toc223599388"/>
      <w:r>
        <w:t>Solution Overview</w:t>
      </w:r>
      <w:bookmarkEnd w:id="13"/>
    </w:p>
    <w:p w14:paraId="2E15846E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{{cctv_overview}}</w:t>
      </w:r>
    </w:p>
    <w:p w14:paraId="0A864D1A" w14:textId="1D30ECDA" w:rsidR="00072C3D" w:rsidRDefault="00FD3361" w:rsidP="001D7EF0">
      <w:pPr>
        <w:pStyle w:val="Heading2"/>
      </w:pPr>
      <w:bookmarkStart w:id="14" w:name="_Toc223599389"/>
      <w:r>
        <w:t>Hardware Details</w:t>
      </w:r>
      <w:bookmarkEnd w:id="14"/>
    </w:p>
    <w:p w14:paraId="5D488974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TABLE:cctv</w:t>
      </w:r>
      <w:proofErr w:type="gramEnd"/>
      <w:r w:rsidRPr="00672BCF">
        <w:rPr>
          <w:sz w:val="22"/>
        </w:rPr>
        <w:t>_</w:t>
      </w:r>
      <w:proofErr w:type="gramStart"/>
      <w:r w:rsidRPr="00672BCF">
        <w:rPr>
          <w:sz w:val="22"/>
        </w:rPr>
        <w:t>hardware]]</w:t>
      </w:r>
      <w:proofErr w:type="gramEnd"/>
    </w:p>
    <w:p w14:paraId="42CE0B05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END:cctv</w:t>
      </w:r>
      <w:proofErr w:type="gramEnd"/>
      <w:r w:rsidRPr="00672BCF">
        <w:rPr>
          <w:sz w:val="22"/>
        </w:rPr>
        <w:t>_system]]</w:t>
      </w:r>
    </w:p>
    <w:p w14:paraId="75899D86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BLOCK:paga</w:t>
      </w:r>
      <w:proofErr w:type="gramEnd"/>
      <w:r w:rsidRPr="00672BCF">
        <w:rPr>
          <w:sz w:val="22"/>
        </w:rPr>
        <w:t>_system]]</w:t>
      </w:r>
    </w:p>
    <w:p w14:paraId="3B6D0E4C" w14:textId="56CA5FC6" w:rsidR="00072C3D" w:rsidRPr="007C40CD" w:rsidRDefault="00FD3361" w:rsidP="007C40CD">
      <w:pPr>
        <w:pStyle w:val="Heading1"/>
      </w:pPr>
      <w:bookmarkStart w:id="15" w:name="_Toc223599390"/>
      <w:r w:rsidRPr="007C40CD">
        <w:lastRenderedPageBreak/>
        <w:t>Public Address &amp; General Alarm (PAGA) System</w:t>
      </w:r>
      <w:bookmarkEnd w:id="15"/>
    </w:p>
    <w:p w14:paraId="61CA53BF" w14:textId="78FB2CE0" w:rsidR="00072C3D" w:rsidRDefault="00FD3361" w:rsidP="001D7EF0">
      <w:pPr>
        <w:pStyle w:val="Heading2"/>
      </w:pPr>
      <w:bookmarkStart w:id="16" w:name="_Toc223599391"/>
      <w:r>
        <w:t>Solution Overview</w:t>
      </w:r>
      <w:bookmarkEnd w:id="16"/>
    </w:p>
    <w:p w14:paraId="29FBB3EF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{{paga_overview}}</w:t>
      </w:r>
    </w:p>
    <w:p w14:paraId="3832A0BB" w14:textId="56F58ABB" w:rsidR="00072C3D" w:rsidRDefault="00FD3361" w:rsidP="001D7EF0">
      <w:pPr>
        <w:pStyle w:val="Heading2"/>
      </w:pPr>
      <w:bookmarkStart w:id="17" w:name="_Toc223599392"/>
      <w:r>
        <w:t>Hardware Details</w:t>
      </w:r>
      <w:bookmarkEnd w:id="17"/>
    </w:p>
    <w:p w14:paraId="094CF5A9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TABLE:paga</w:t>
      </w:r>
      <w:proofErr w:type="gramEnd"/>
      <w:r w:rsidRPr="00672BCF">
        <w:rPr>
          <w:sz w:val="22"/>
        </w:rPr>
        <w:t>_hardware]]</w:t>
      </w:r>
    </w:p>
    <w:p w14:paraId="6879120F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END:paga</w:t>
      </w:r>
      <w:proofErr w:type="gramEnd"/>
      <w:r w:rsidRPr="00672BCF">
        <w:rPr>
          <w:sz w:val="22"/>
        </w:rPr>
        <w:t>_system]]</w:t>
      </w:r>
    </w:p>
    <w:p w14:paraId="07B6B619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BLOCK:structured</w:t>
      </w:r>
      <w:proofErr w:type="gramEnd"/>
      <w:r w:rsidRPr="00672BCF">
        <w:rPr>
          <w:sz w:val="22"/>
        </w:rPr>
        <w:t>_cabling_system]]</w:t>
      </w:r>
    </w:p>
    <w:p w14:paraId="07749F19" w14:textId="6A7C0815" w:rsidR="00072C3D" w:rsidRPr="007C40CD" w:rsidRDefault="00FD3361" w:rsidP="007C40CD">
      <w:pPr>
        <w:pStyle w:val="Heading1"/>
      </w:pPr>
      <w:bookmarkStart w:id="18" w:name="_Toc223599393"/>
      <w:r w:rsidRPr="007C40CD">
        <w:lastRenderedPageBreak/>
        <w:t>Structured Cabling System</w:t>
      </w:r>
      <w:bookmarkEnd w:id="18"/>
    </w:p>
    <w:p w14:paraId="20083689" w14:textId="24D7FD6E" w:rsidR="00072C3D" w:rsidRDefault="00FD3361" w:rsidP="001D7EF0">
      <w:pPr>
        <w:pStyle w:val="Heading2"/>
      </w:pPr>
      <w:bookmarkStart w:id="19" w:name="_Toc223599394"/>
      <w:r>
        <w:t>Solution Overview</w:t>
      </w:r>
      <w:bookmarkEnd w:id="19"/>
    </w:p>
    <w:p w14:paraId="7620DEF0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{{structured_cabling_overview}}</w:t>
      </w:r>
    </w:p>
    <w:p w14:paraId="66158DBA" w14:textId="5EE1E4EE" w:rsidR="00072C3D" w:rsidRDefault="00FD3361" w:rsidP="001D7EF0">
      <w:pPr>
        <w:pStyle w:val="Heading2"/>
      </w:pPr>
      <w:bookmarkStart w:id="20" w:name="_Toc223599395"/>
      <w:r>
        <w:t>Hardware Details</w:t>
      </w:r>
      <w:bookmarkEnd w:id="20"/>
    </w:p>
    <w:p w14:paraId="63EB122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TABLE:structured</w:t>
      </w:r>
      <w:proofErr w:type="gramEnd"/>
      <w:r w:rsidRPr="00672BCF">
        <w:rPr>
          <w:sz w:val="22"/>
        </w:rPr>
        <w:t>_cabling_</w:t>
      </w:r>
      <w:proofErr w:type="gramStart"/>
      <w:r w:rsidRPr="00672BCF">
        <w:rPr>
          <w:sz w:val="22"/>
        </w:rPr>
        <w:t>hardware]]</w:t>
      </w:r>
      <w:proofErr w:type="gramEnd"/>
    </w:p>
    <w:p w14:paraId="4C2540FB" w14:textId="5F6276A6" w:rsidR="00C33AE9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END:structured</w:t>
      </w:r>
      <w:proofErr w:type="gramEnd"/>
      <w:r w:rsidRPr="00672BCF">
        <w:rPr>
          <w:sz w:val="22"/>
        </w:rPr>
        <w:t>_cabling_system]]</w:t>
      </w:r>
      <w:r w:rsidR="00C33AE9">
        <w:rPr>
          <w:sz w:val="22"/>
        </w:rPr>
        <w:br w:type="page"/>
      </w:r>
    </w:p>
    <w:p w14:paraId="4C3AC7F5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lastRenderedPageBreak/>
        <w:t>[[</w:t>
      </w:r>
      <w:proofErr w:type="spellStart"/>
      <w:proofErr w:type="gramStart"/>
      <w:r w:rsidRPr="00672BCF">
        <w:rPr>
          <w:sz w:val="22"/>
        </w:rPr>
        <w:t>BLOCK:project</w:t>
      </w:r>
      <w:proofErr w:type="gramEnd"/>
      <w:r w:rsidRPr="00672BCF">
        <w:rPr>
          <w:sz w:val="22"/>
        </w:rPr>
        <w:t>_execution_plan</w:t>
      </w:r>
      <w:proofErr w:type="spellEnd"/>
      <w:r w:rsidRPr="00672BCF">
        <w:rPr>
          <w:sz w:val="22"/>
        </w:rPr>
        <w:t>]]</w:t>
      </w:r>
    </w:p>
    <w:p w14:paraId="0615D5A1" w14:textId="2E598AB8" w:rsidR="00072C3D" w:rsidRPr="007C40CD" w:rsidRDefault="00FD3361" w:rsidP="007C40CD">
      <w:pPr>
        <w:pStyle w:val="Heading1"/>
      </w:pPr>
      <w:bookmarkStart w:id="21" w:name="_Toc223599396"/>
      <w:r w:rsidRPr="007C40CD">
        <w:lastRenderedPageBreak/>
        <w:t>Project Execution Plan</w:t>
      </w:r>
      <w:bookmarkEnd w:id="21"/>
    </w:p>
    <w:p w14:paraId="0EB129E1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{{</w:t>
      </w:r>
      <w:proofErr w:type="spellStart"/>
      <w:r w:rsidRPr="00672BCF">
        <w:rPr>
          <w:sz w:val="22"/>
        </w:rPr>
        <w:t>project_execution_text</w:t>
      </w:r>
      <w:proofErr w:type="spellEnd"/>
      <w:r w:rsidRPr="00672BCF">
        <w:rPr>
          <w:sz w:val="22"/>
        </w:rPr>
        <w:t>}}</w:t>
      </w:r>
    </w:p>
    <w:p w14:paraId="3DA04C8B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</w:t>
      </w:r>
      <w:proofErr w:type="gramStart"/>
      <w:r w:rsidRPr="00672BCF">
        <w:rPr>
          <w:sz w:val="22"/>
        </w:rPr>
        <w:t>END:project</w:t>
      </w:r>
      <w:proofErr w:type="gramEnd"/>
      <w:r w:rsidRPr="00672BCF">
        <w:rPr>
          <w:sz w:val="22"/>
        </w:rPr>
        <w:t>_execution_plan]]</w:t>
      </w:r>
    </w:p>
    <w:p w14:paraId="49A545F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[[BLOCK:appendix_a_typical_integrated_telecom_security_system_architecture]]</w:t>
      </w:r>
      <w:proofErr w:type="gramStart"/>
      <w:r w:rsidRPr="00672BCF">
        <w:rPr>
          <w:sz w:val="22"/>
        </w:rPr>
        <w:t/>
      </w:r>
      <w:proofErr w:type="gramEnd"/>
      <w:r w:rsidRPr="00672BCF">
        <w:rPr>
          <w:sz w:val="22"/>
        </w:rPr>
        <w:t/>
      </w:r>
    </w:p>
    <w:p w14:paraId="0DCFD3B7" w14:textId="3C2B8518" w:rsidR="009E474A" w:rsidRPr="007C40CD" w:rsidRDefault="009E474A" w:rsidP="003854E0">
      <w:pPr>
        <w:pStyle w:val="Heading1"/>
        <w:jc w:val="left"/>
      </w:pPr>
      <w:bookmarkStart w:id="22" w:name="_Toc223599397"/>
      <w:r w:rsidRPr="007C40CD">
        <w:lastRenderedPageBreak/>
        <w:t>Appendix A - Typical Integrated Telecom &amp; Security System Architecture</w:t>
      </w:r>
      <w:bookmarkEnd w:id="22"/>
    </w:p>
    <w:p w14:paraId="49A545F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[[END:appendix_a_typical_integrated_telecom_security_system_architecture]]</w:t>
      </w:r>
      <w:proofErr w:type="gramStart"/>
      <w:r w:rsidRPr="00672BCF">
        <w:rPr>
          <w:sz w:val="22"/>
        </w:rPr>
        <w:t/>
      </w:r>
      <w:proofErr w:type="gramEnd"/>
      <w:r w:rsidRPr="00672BCF">
        <w:rPr>
          <w:sz w:val="22"/>
        </w:rPr>
        <w:t/>
      </w:r>
    </w:p>
    <w:p w14:paraId="49A545F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[[BLOCK:appendix_b_bill_of_material]]</w:t>
      </w:r>
      <w:proofErr w:type="gramStart"/>
      <w:r w:rsidRPr="00672BCF">
        <w:rPr>
          <w:sz w:val="22"/>
        </w:rPr>
        <w:t/>
      </w:r>
      <w:proofErr w:type="gramEnd"/>
      <w:r w:rsidRPr="00672BCF">
        <w:rPr>
          <w:sz w:val="22"/>
        </w:rPr>
        <w:t/>
      </w:r>
    </w:p>
    <w:p w14:paraId="3289535B" w14:textId="03ABED05" w:rsidR="005B2B7D" w:rsidRPr="007C40CD" w:rsidRDefault="005B2B7D" w:rsidP="007C40CD">
      <w:pPr>
        <w:pStyle w:val="Heading1"/>
      </w:pPr>
      <w:bookmarkStart w:id="23" w:name="_Toc223599398"/>
      <w:r w:rsidRPr="007C40CD">
        <w:lastRenderedPageBreak/>
        <w:t>Appendix B - Bill of Material</w:t>
      </w:r>
      <w:r w:rsidRPr="007C40CD">
        <w:rPr>
          <w:rFonts w:eastAsiaTheme="majorEastAsia"/>
        </w:rPr>
        <w:t/>
      </w:r>
      <w:r w:rsidRPr="007C40CD">
        <w:t/>
      </w:r>
      <w:bookmarkEnd w:id="23"/>
    </w:p>
    <w:p w14:paraId="49A545F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[[END:appendix_b_bill_of_material]]</w:t>
      </w:r>
      <w:proofErr w:type="gramStart"/>
      <w:r w:rsidRPr="00672BCF">
        <w:rPr>
          <w:sz w:val="22"/>
        </w:rPr>
        <w:t/>
      </w:r>
      <w:proofErr w:type="gramEnd"/>
      <w:r w:rsidRPr="00672BCF">
        <w:rPr>
          <w:sz w:val="22"/>
        </w:rPr>
        <w:t/>
      </w:r>
    </w:p>
    <w:p w14:paraId="49A545F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[[BLOCK:appendix_c_datasheets]]</w:t>
      </w:r>
      <w:proofErr w:type="gramStart"/>
      <w:r w:rsidRPr="00672BCF">
        <w:rPr>
          <w:sz w:val="22"/>
        </w:rPr>
        <w:t/>
      </w:r>
      <w:proofErr w:type="gramEnd"/>
      <w:r w:rsidRPr="00672BCF">
        <w:rPr>
          <w:sz w:val="22"/>
        </w:rPr>
        <w:t/>
      </w:r>
    </w:p>
    <w:p w14:paraId="647ADE6A" w14:textId="5D1D4E43" w:rsidR="00072C3D" w:rsidRPr="007C40CD" w:rsidRDefault="00613FFB" w:rsidP="007C40CD">
      <w:pPr>
        <w:pStyle w:val="Heading1"/>
      </w:pPr>
      <w:bookmarkStart w:id="24" w:name="_Toc223599399"/>
      <w:r w:rsidRPr="007C40CD">
        <w:lastRenderedPageBreak/>
        <w:t>Appendix C - Datasheets</w:t>
      </w:r>
      <w:bookmarkEnd w:id="24"/>
    </w:p>
    <w:p w14:paraId="49A545FD" w14:textId="77777777" w:rsidR="00072C3D" w:rsidRPr="00672BCF" w:rsidRDefault="00FD3361">
      <w:pPr>
        <w:rPr>
          <w:sz w:val="22"/>
        </w:rPr>
      </w:pPr>
      <w:r w:rsidRPr="00672BCF">
        <w:rPr>
          <w:sz w:val="22"/>
        </w:rPr>
        <w:t>[[END:appendix_c_datasheets]]</w:t>
      </w:r>
      <w:proofErr w:type="gramStart"/>
      <w:r w:rsidRPr="00672BCF">
        <w:rPr>
          <w:sz w:val="22"/>
        </w:rPr>
        <w:t/>
      </w:r>
      <w:proofErr w:type="gramEnd"/>
      <w:r w:rsidRPr="00672BCF">
        <w:rPr>
          <w:sz w:val="22"/>
        </w:rPr>
        <w:t/>
      </w:r>
    </w:p>
    <w:sectPr w:rsidR="00072C3D" w:rsidRPr="007C40CD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9BE29" w14:textId="77777777" w:rsidR="008F117C" w:rsidRDefault="008F117C" w:rsidP="002521BB">
      <w:pPr>
        <w:spacing w:after="0" w:line="240" w:lineRule="auto"/>
      </w:pPr>
      <w:r>
        <w:separator/>
      </w:r>
    </w:p>
  </w:endnote>
  <w:endnote w:type="continuationSeparator" w:id="0">
    <w:p w14:paraId="280CF9AC" w14:textId="77777777" w:rsidR="008F117C" w:rsidRDefault="008F117C" w:rsidP="00252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horzAnchor="margin" w:tblpXSpec="center" w:tblpY="1"/>
      <w:tblOverlap w:val="never"/>
      <w:tblW w:w="5071" w:type="pct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85"/>
      <w:gridCol w:w="547"/>
      <w:gridCol w:w="4141"/>
    </w:tblGrid>
    <w:tr w:rsidR="0061033D" w:rsidRPr="0052239E" w14:paraId="1FCCFD35" w14:textId="77777777" w:rsidTr="001B26FE">
      <w:trPr>
        <w:trHeight w:val="238"/>
      </w:trPr>
      <w:tc>
        <w:tcPr>
          <w:tcW w:w="2328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6097F618" w14:textId="73C9AE44" w:rsidR="0061033D" w:rsidRPr="0052239E" w:rsidRDefault="00000000" w:rsidP="0061033D">
          <w:pPr>
            <w:pStyle w:val="Footer"/>
            <w:jc w:val="left"/>
            <w:rPr>
              <w:szCs w:val="18"/>
            </w:rPr>
          </w:pPr>
          <w:sdt>
            <w:sdtPr>
              <w:rPr>
                <w:color w:val="687379"/>
                <w:sz w:val="23"/>
                <w:szCs w:val="23"/>
              </w:rPr>
              <w:alias w:val="Customer Name"/>
              <w:tag w:val="Customer Name"/>
              <w:id w:val="1739363085"/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="0061033D">
                <w:rPr>
                  <w:color w:val="687379"/>
                  <w:sz w:val="23"/>
                  <w:szCs w:val="23"/>
                </w:rPr>
                <w:t xml:space="preserve">     </w:t>
              </w:r>
            </w:sdtContent>
          </w:sdt>
        </w:p>
      </w:tc>
      <w:tc>
        <w:tcPr>
          <w:tcW w:w="312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0C8DC2C" w14:textId="77777777" w:rsidR="0061033D" w:rsidRPr="0052239E" w:rsidRDefault="0061033D" w:rsidP="0061033D">
          <w:pPr>
            <w:pStyle w:val="Footer"/>
            <w:rPr>
              <w:szCs w:val="18"/>
            </w:rPr>
          </w:pPr>
        </w:p>
      </w:tc>
      <w:tc>
        <w:tcPr>
          <w:tcW w:w="2360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74B35B93" w14:textId="77777777" w:rsidR="0061033D" w:rsidRPr="0052239E" w:rsidRDefault="0061033D" w:rsidP="0061033D">
          <w:pPr>
            <w:pStyle w:val="Footer"/>
            <w:jc w:val="right"/>
            <w:rPr>
              <w:szCs w:val="18"/>
            </w:rPr>
          </w:pPr>
          <w:r w:rsidRPr="0052239E">
            <w:rPr>
              <w:szCs w:val="18"/>
            </w:rPr>
            <w:t>Proprietary and Confidential</w:t>
          </w:r>
        </w:p>
      </w:tc>
    </w:tr>
    <w:tr w:rsidR="0061033D" w:rsidRPr="0052239E" w14:paraId="7CBEEE26" w14:textId="77777777" w:rsidTr="001B26FE">
      <w:trPr>
        <w:trHeight w:val="238"/>
      </w:trPr>
      <w:tc>
        <w:tcPr>
          <w:tcW w:w="2328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161A95D3" w14:textId="05381C46" w:rsidR="0061033D" w:rsidRPr="0052239E" w:rsidRDefault="00000000" w:rsidP="0061033D">
          <w:pPr>
            <w:pStyle w:val="Footer"/>
            <w:jc w:val="left"/>
            <w:rPr>
              <w:szCs w:val="18"/>
            </w:rPr>
          </w:pPr>
          <w:sdt>
            <w:sdtPr>
              <w:rPr>
                <w:rFonts w:cs="Arial"/>
              </w:rPr>
              <w:alias w:val="Title"/>
              <w:id w:val="-1229227598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1033D">
                <w:rPr>
                  <w:rFonts w:cs="Arial"/>
                </w:rPr>
                <w:t xml:space="preserve">     </w:t>
              </w:r>
            </w:sdtContent>
          </w:sdt>
        </w:p>
      </w:tc>
      <w:tc>
        <w:tcPr>
          <w:tcW w:w="312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4F282A4" w14:textId="77777777" w:rsidR="0061033D" w:rsidRPr="0052239E" w:rsidRDefault="0061033D" w:rsidP="0061033D">
          <w:pPr>
            <w:pStyle w:val="Footer"/>
            <w:rPr>
              <w:szCs w:val="18"/>
            </w:rPr>
          </w:pPr>
        </w:p>
      </w:tc>
      <w:tc>
        <w:tcPr>
          <w:tcW w:w="2360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368A8FE4" w14:textId="4BE0B430" w:rsidR="0061033D" w:rsidRPr="0052239E" w:rsidRDefault="00000000" w:rsidP="0061033D">
          <w:pPr>
            <w:pStyle w:val="Footer"/>
            <w:jc w:val="right"/>
            <w:rPr>
              <w:szCs w:val="18"/>
            </w:rPr>
          </w:pPr>
          <w:sdt>
            <w:sdtPr>
              <w:rPr>
                <w:szCs w:val="18"/>
              </w:rPr>
              <w:alias w:val="Proposal Number"/>
              <w:tag w:val="Proposal Number"/>
              <w:id w:val="-264534099"/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61033D">
                <w:rPr>
                  <w:szCs w:val="18"/>
                </w:rPr>
                <w:t xml:space="preserve">     </w:t>
              </w:r>
            </w:sdtContent>
          </w:sdt>
        </w:p>
      </w:tc>
    </w:tr>
    <w:tr w:rsidR="0061033D" w:rsidRPr="0052239E" w14:paraId="453DE055" w14:textId="77777777" w:rsidTr="001B26FE">
      <w:trPr>
        <w:trHeight w:val="465"/>
      </w:trPr>
      <w:tc>
        <w:tcPr>
          <w:tcW w:w="2328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43C31D38" w14:textId="30191F8B" w:rsidR="0061033D" w:rsidRPr="0052239E" w:rsidRDefault="00000000" w:rsidP="0061033D">
          <w:pPr>
            <w:pStyle w:val="Footer"/>
            <w:jc w:val="left"/>
            <w:rPr>
              <w:szCs w:val="18"/>
              <w:highlight w:val="yellow"/>
            </w:rPr>
          </w:pPr>
          <w:sdt>
            <w:sdtPr>
              <w:rPr>
                <w:szCs w:val="18"/>
              </w:rPr>
              <w:alias w:val="Customer's RFQ Number"/>
              <w:tag w:val="Customer's RFQ Number"/>
              <w:id w:val="1563300412"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:text/>
            </w:sdtPr>
            <w:sdtContent>
              <w:r w:rsidR="0061033D">
                <w:rPr>
                  <w:szCs w:val="18"/>
                </w:rPr>
                <w:t xml:space="preserve">     </w:t>
              </w:r>
            </w:sdtContent>
          </w:sdt>
        </w:p>
      </w:tc>
      <w:tc>
        <w:tcPr>
          <w:tcW w:w="312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2F44B919" w14:textId="77777777" w:rsidR="0061033D" w:rsidRPr="0052239E" w:rsidRDefault="0061033D" w:rsidP="0061033D">
          <w:pPr>
            <w:pStyle w:val="Footer"/>
            <w:jc w:val="center"/>
            <w:rPr>
              <w:szCs w:val="18"/>
            </w:rPr>
          </w:pPr>
          <w:r w:rsidRPr="0052239E">
            <w:rPr>
              <w:szCs w:val="18"/>
            </w:rPr>
            <w:fldChar w:fldCharType="begin"/>
          </w:r>
          <w:r w:rsidRPr="0052239E">
            <w:rPr>
              <w:szCs w:val="18"/>
            </w:rPr>
            <w:instrText xml:space="preserve"> PAGE   \* MERGEFORMAT </w:instrText>
          </w:r>
          <w:r w:rsidRPr="0052239E"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29</w:t>
          </w:r>
          <w:r w:rsidRPr="0052239E">
            <w:rPr>
              <w:szCs w:val="18"/>
            </w:rPr>
            <w:fldChar w:fldCharType="end"/>
          </w:r>
        </w:p>
      </w:tc>
      <w:tc>
        <w:tcPr>
          <w:tcW w:w="2360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hideMark/>
        </w:tcPr>
        <w:p w14:paraId="7A7DC00E" w14:textId="64567DFA" w:rsidR="0061033D" w:rsidRPr="0052239E" w:rsidRDefault="00000000" w:rsidP="0061033D">
          <w:pPr>
            <w:pStyle w:val="Footer"/>
            <w:jc w:val="right"/>
            <w:rPr>
              <w:szCs w:val="18"/>
            </w:rPr>
          </w:pPr>
          <w:sdt>
            <w:sdtPr>
              <w:rPr>
                <w:szCs w:val="18"/>
              </w:rPr>
              <w:alias w:val="Issue Date"/>
              <w:tag w:val="Issue Date"/>
              <w:id w:val="-705021294"/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 w:fullDate="2026-03-04T00:00:00Z">
                <w:dateFormat w:val="MMMM d, yyyy"/>
                <w:lid w:val="en-US"/>
                <w:storeMappedDataAs w:val="dateTime"/>
                <w:calendar w:val="gregorian"/>
              </w:date>
            </w:sdtPr>
            <w:sdtContent>
              <w:r w:rsidR="0061033D">
                <w:rPr>
                  <w:szCs w:val="18"/>
                </w:rPr>
                <w:t xml:space="preserve">     </w:t>
              </w:r>
            </w:sdtContent>
          </w:sdt>
        </w:p>
      </w:tc>
    </w:tr>
    <w:tr w:rsidR="0061033D" w:rsidRPr="0052239E" w14:paraId="3ADADF13" w14:textId="77777777" w:rsidTr="001B26FE">
      <w:trPr>
        <w:trHeight w:val="465"/>
      </w:trPr>
      <w:tc>
        <w:tcPr>
          <w:tcW w:w="2328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1D3F178" w14:textId="77777777" w:rsidR="0061033D" w:rsidRDefault="0061033D" w:rsidP="0061033D">
          <w:pPr>
            <w:pStyle w:val="Footer"/>
            <w:jc w:val="left"/>
            <w:rPr>
              <w:szCs w:val="18"/>
            </w:rPr>
          </w:pPr>
        </w:p>
      </w:tc>
      <w:tc>
        <w:tcPr>
          <w:tcW w:w="312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6AE38B91" w14:textId="77777777" w:rsidR="0061033D" w:rsidRPr="0052239E" w:rsidRDefault="0061033D" w:rsidP="0061033D">
          <w:pPr>
            <w:pStyle w:val="Footer"/>
            <w:jc w:val="center"/>
            <w:rPr>
              <w:szCs w:val="18"/>
            </w:rPr>
          </w:pPr>
        </w:p>
      </w:tc>
      <w:tc>
        <w:tcPr>
          <w:tcW w:w="2360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366E26FF" w14:textId="77777777" w:rsidR="0061033D" w:rsidRDefault="0061033D" w:rsidP="0061033D">
          <w:pPr>
            <w:pStyle w:val="Footer"/>
            <w:jc w:val="right"/>
            <w:rPr>
              <w:szCs w:val="18"/>
            </w:rPr>
          </w:pPr>
        </w:p>
      </w:tc>
    </w:tr>
  </w:tbl>
  <w:p w14:paraId="4D3371BE" w14:textId="77777777" w:rsidR="002521BB" w:rsidRDefault="00252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8F04D" w14:textId="77777777" w:rsidR="008F117C" w:rsidRDefault="008F117C" w:rsidP="002521BB">
      <w:pPr>
        <w:spacing w:after="0" w:line="240" w:lineRule="auto"/>
      </w:pPr>
      <w:r>
        <w:separator/>
      </w:r>
    </w:p>
  </w:footnote>
  <w:footnote w:type="continuationSeparator" w:id="0">
    <w:p w14:paraId="16B1994E" w14:textId="77777777" w:rsidR="008F117C" w:rsidRDefault="008F117C" w:rsidP="00252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2CCB" w14:textId="77777777" w:rsidR="002521BB" w:rsidRDefault="002521BB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42AD6269" wp14:editId="10A53130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3328416" cy="237744"/>
          <wp:effectExtent l="0" t="0" r="5715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28416" cy="237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FF6A18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FF64A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6E0DCD8"/>
    <w:lvl w:ilvl="0">
      <w:start w:val="1"/>
      <w:numFmt w:val="decimal"/>
      <w:pStyle w:val="ListNumber3"/>
      <w:lvlText w:val="%1."/>
      <w:lvlJc w:val="right"/>
      <w:pPr>
        <w:ind w:left="1080" w:hanging="360"/>
      </w:pPr>
      <w:rPr>
        <w:rFonts w:ascii="Arial" w:hAnsi="Arial" w:hint="default"/>
        <w:b w:val="0"/>
        <w:i w:val="0"/>
        <w:sz w:val="22"/>
      </w:rPr>
    </w:lvl>
  </w:abstractNum>
  <w:abstractNum w:abstractNumId="3" w15:restartNumberingAfterBreak="0">
    <w:nsid w:val="FFFFFF7F"/>
    <w:multiLevelType w:val="singleLevel"/>
    <w:tmpl w:val="0C903332"/>
    <w:lvl w:ilvl="0">
      <w:start w:val="1"/>
      <w:numFmt w:val="decimal"/>
      <w:pStyle w:val="ListNumber2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</w:abstractNum>
  <w:abstractNum w:abstractNumId="4" w15:restartNumberingAfterBreak="0">
    <w:nsid w:val="FFFFFF80"/>
    <w:multiLevelType w:val="singleLevel"/>
    <w:tmpl w:val="9F646C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ACE2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DAAE6E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2985842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243A49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B4B9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0D0350"/>
    <w:multiLevelType w:val="multilevel"/>
    <w:tmpl w:val="14648316"/>
    <w:lvl w:ilvl="0">
      <w:start w:val="1"/>
      <w:numFmt w:val="upperLetter"/>
      <w:lvlText w:val="Appendix %1"/>
      <w:lvlJc w:val="center"/>
      <w:pPr>
        <w:ind w:left="360" w:hanging="72"/>
      </w:pPr>
      <w:rPr>
        <w:rFonts w:ascii="Arial Bold" w:hAnsi="Arial Bold" w:hint="default"/>
        <w:b/>
        <w:color w:val="0070AF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DFC7DE6"/>
    <w:multiLevelType w:val="multilevel"/>
    <w:tmpl w:val="BCF223E2"/>
    <w:lvl w:ilvl="0">
      <w:start w:val="1"/>
      <w:numFmt w:val="decimal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color w:val="0070AF"/>
        <w:sz w:val="28"/>
      </w:rPr>
    </w:lvl>
    <w:lvl w:ilvl="1">
      <w:start w:val="1"/>
      <w:numFmt w:val="decimal"/>
      <w:lvlText w:val="%1.%2"/>
      <w:lvlJc w:val="left"/>
      <w:pPr>
        <w:tabs>
          <w:tab w:val="num" w:pos="288"/>
        </w:tabs>
        <w:ind w:left="720" w:hanging="720"/>
      </w:pPr>
      <w:rPr>
        <w:rFonts w:hint="default"/>
        <w:b/>
        <w:i w:val="0"/>
        <w:color w:val="0070AF"/>
        <w:sz w:val="24"/>
        <w:u w:val="none" w:color="0070A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color w:val="0070AF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 Bold" w:hAnsi="Arial Bold" w:hint="default"/>
        <w:b/>
        <w:i/>
        <w:color w:val="0070AF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3240" w:hanging="1080"/>
      </w:pPr>
      <w:rPr>
        <w:rFonts w:ascii="Arial Bold" w:hAnsi="Arial Bold" w:hint="default"/>
        <w:b/>
        <w:i w:val="0"/>
        <w:color w:val="0070AF"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upperLetter"/>
      <w:lvlText w:val="%9."/>
      <w:lvlJc w:val="center"/>
      <w:pPr>
        <w:ind w:left="4320" w:hanging="1440"/>
      </w:pPr>
      <w:rPr>
        <w:rFonts w:ascii="Arial Bold" w:hAnsi="Arial Bold" w:hint="default"/>
        <w:b/>
        <w:i w:val="0"/>
        <w:color w:val="0070AF"/>
        <w:sz w:val="28"/>
      </w:rPr>
    </w:lvl>
  </w:abstractNum>
  <w:abstractNum w:abstractNumId="12" w15:restartNumberingAfterBreak="0">
    <w:nsid w:val="1EE86D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3E52FD7"/>
    <w:multiLevelType w:val="multilevel"/>
    <w:tmpl w:val="EB98C2A0"/>
    <w:lvl w:ilvl="0">
      <w:start w:val="1"/>
      <w:numFmt w:val="decimal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color w:val="0070AF"/>
        <w:sz w:val="28"/>
      </w:rPr>
    </w:lvl>
    <w:lvl w:ilvl="1">
      <w:start w:val="1"/>
      <w:numFmt w:val="decimal"/>
      <w:lvlText w:val="%1.%2"/>
      <w:lvlJc w:val="left"/>
      <w:pPr>
        <w:tabs>
          <w:tab w:val="num" w:pos="288"/>
        </w:tabs>
        <w:ind w:left="720" w:hanging="720"/>
      </w:pPr>
      <w:rPr>
        <w:rFonts w:hint="default"/>
        <w:b/>
        <w:i w:val="0"/>
        <w:color w:val="0070AF"/>
        <w:sz w:val="24"/>
        <w:u w:val="none" w:color="0070A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color w:val="0070AF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 Bold" w:hAnsi="Arial Bold" w:hint="default"/>
        <w:b/>
        <w:i/>
        <w:color w:val="0070AF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3240" w:hanging="1080"/>
      </w:pPr>
      <w:rPr>
        <w:rFonts w:ascii="Arial Bold" w:hAnsi="Arial Bold" w:hint="default"/>
        <w:b/>
        <w:i w:val="0"/>
        <w:color w:val="0070AF"/>
        <w:sz w:val="28"/>
      </w:rPr>
    </w:lvl>
    <w:lvl w:ilvl="7">
      <w:start w:val="1"/>
      <w:numFmt w:val="decimal"/>
      <w:pStyle w:val="Heading8"/>
      <w:lvlText w:val="%7.%8"/>
      <w:lvlJc w:val="left"/>
      <w:pPr>
        <w:ind w:left="3744" w:hanging="1224"/>
      </w:pPr>
      <w:rPr>
        <w:rFonts w:ascii="Arial Bold" w:hAnsi="Arial Bold" w:hint="default"/>
        <w:b/>
        <w:i w:val="0"/>
        <w:color w:val="1F497D" w:themeColor="text2"/>
        <w:sz w:val="22"/>
      </w:rPr>
    </w:lvl>
    <w:lvl w:ilvl="8">
      <w:start w:val="1"/>
      <w:numFmt w:val="upperLetter"/>
      <w:lvlText w:val="%9."/>
      <w:lvlJc w:val="center"/>
      <w:pPr>
        <w:ind w:left="4320" w:hanging="1440"/>
      </w:pPr>
      <w:rPr>
        <w:rFonts w:ascii="Arial Bold" w:hAnsi="Arial Bold" w:hint="default"/>
        <w:b/>
        <w:i w:val="0"/>
        <w:color w:val="0070AF"/>
        <w:sz w:val="28"/>
      </w:rPr>
    </w:lvl>
  </w:abstractNum>
  <w:abstractNum w:abstractNumId="14" w15:restartNumberingAfterBreak="0">
    <w:nsid w:val="34542A5E"/>
    <w:multiLevelType w:val="hybridMultilevel"/>
    <w:tmpl w:val="24984DD2"/>
    <w:lvl w:ilvl="0" w:tplc="1FC41F76">
      <w:start w:val="1"/>
      <w:numFmt w:val="bullet"/>
      <w:pStyle w:val="Table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201E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6C21596"/>
    <w:multiLevelType w:val="multilevel"/>
    <w:tmpl w:val="52E6A824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ascii="Arial Bold" w:hAnsi="Arial Bold" w:hint="default"/>
        <w:b/>
        <w:i w:val="0"/>
        <w:color w:val="0070AF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8"/>
        </w:tabs>
        <w:ind w:left="720" w:hanging="720"/>
      </w:pPr>
      <w:rPr>
        <w:rFonts w:hint="default"/>
        <w:b/>
        <w:i w:val="0"/>
        <w:color w:val="0070AF"/>
        <w:sz w:val="24"/>
        <w:u w:val="none" w:color="0070A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b/>
        <w:i w:val="0"/>
        <w:color w:val="0070AF"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720" w:hanging="720"/>
      </w:pPr>
      <w:rPr>
        <w:rFonts w:ascii="Arial Bold" w:hAnsi="Arial Bold" w:hint="default"/>
        <w:b/>
        <w:i w:val="0"/>
        <w:color w:val="0070AF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upperLetter"/>
      <w:pStyle w:val="Heading7"/>
      <w:lvlText w:val="Appendix %7."/>
      <w:lvlJc w:val="left"/>
      <w:pPr>
        <w:ind w:left="720" w:hanging="720"/>
      </w:pPr>
      <w:rPr>
        <w:rFonts w:ascii="Arial Bold" w:hAnsi="Arial Bold" w:hint="default"/>
        <w:b/>
        <w:i w:val="0"/>
        <w:color w:val="0070AF"/>
        <w:sz w:val="28"/>
      </w:rPr>
    </w:lvl>
    <w:lvl w:ilvl="7">
      <w:start w:val="1"/>
      <w:numFmt w:val="decimal"/>
      <w:lvlText w:val="%7.%8"/>
      <w:lvlJc w:val="left"/>
      <w:pPr>
        <w:ind w:left="720" w:hanging="720"/>
      </w:pPr>
      <w:rPr>
        <w:rFonts w:ascii="Arial Bold" w:hAnsi="Arial Bold" w:hint="default"/>
        <w:b/>
        <w:i w:val="0"/>
        <w:color w:val="1F497D" w:themeColor="text2"/>
        <w:sz w:val="22"/>
      </w:rPr>
    </w:lvl>
    <w:lvl w:ilvl="8">
      <w:start w:val="1"/>
      <w:numFmt w:val="none"/>
      <w:lvlRestart w:val="0"/>
      <w:lvlText w:val="%9"/>
      <w:lvlJc w:val="center"/>
      <w:pPr>
        <w:ind w:left="4320" w:hanging="1440"/>
      </w:pPr>
      <w:rPr>
        <w:rFonts w:ascii="Arial Bold" w:hAnsi="Arial Bold" w:hint="default"/>
        <w:b/>
        <w:i w:val="0"/>
        <w:color w:val="0070AF"/>
        <w:sz w:val="28"/>
      </w:rPr>
    </w:lvl>
  </w:abstractNum>
  <w:abstractNum w:abstractNumId="17" w15:restartNumberingAfterBreak="0">
    <w:nsid w:val="63950D3F"/>
    <w:multiLevelType w:val="multilevel"/>
    <w:tmpl w:val="9B569AA6"/>
    <w:lvl w:ilvl="0">
      <w:start w:val="1"/>
      <w:numFmt w:val="decimal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color w:val="0070AF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3E979D3"/>
    <w:multiLevelType w:val="multilevel"/>
    <w:tmpl w:val="1926177E"/>
    <w:lvl w:ilvl="0">
      <w:start w:val="1"/>
      <w:numFmt w:val="decimal"/>
      <w:pStyle w:val="LegalH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aps/>
        <w:color w:val="414141"/>
        <w:sz w:val="14"/>
      </w:rPr>
    </w:lvl>
    <w:lvl w:ilvl="1">
      <w:start w:val="1"/>
      <w:numFmt w:val="none"/>
      <w:pStyle w:val="LegalH2"/>
      <w:lvlText w:val=" %1.1"/>
      <w:lvlJc w:val="left"/>
      <w:pPr>
        <w:ind w:left="360" w:hanging="360"/>
      </w:pPr>
      <w:rPr>
        <w:rFonts w:ascii="Arial" w:hAnsi="Arial" w:hint="default"/>
        <w:b w:val="0"/>
        <w:i w:val="0"/>
        <w:color w:val="414141"/>
        <w:sz w:val="1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49276420">
    <w:abstractNumId w:val="9"/>
  </w:num>
  <w:num w:numId="2" w16cid:durableId="1691639858">
    <w:abstractNumId w:val="7"/>
  </w:num>
  <w:num w:numId="3" w16cid:durableId="637032324">
    <w:abstractNumId w:val="6"/>
  </w:num>
  <w:num w:numId="4" w16cid:durableId="1525245229">
    <w:abstractNumId w:val="3"/>
  </w:num>
  <w:num w:numId="5" w16cid:durableId="1331300548">
    <w:abstractNumId w:val="2"/>
  </w:num>
  <w:num w:numId="6" w16cid:durableId="971250138">
    <w:abstractNumId w:val="14"/>
  </w:num>
  <w:num w:numId="7" w16cid:durableId="1245184929">
    <w:abstractNumId w:val="13"/>
  </w:num>
  <w:num w:numId="8" w16cid:durableId="1711999335">
    <w:abstractNumId w:val="8"/>
    <w:lvlOverride w:ilvl="0">
      <w:startOverride w:val="1"/>
    </w:lvlOverride>
  </w:num>
  <w:num w:numId="9" w16cid:durableId="2107379756">
    <w:abstractNumId w:val="18"/>
  </w:num>
  <w:num w:numId="10" w16cid:durableId="20851066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5175803">
    <w:abstractNumId w:val="17"/>
  </w:num>
  <w:num w:numId="12" w16cid:durableId="12986068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24312201">
    <w:abstractNumId w:val="16"/>
  </w:num>
  <w:num w:numId="14" w16cid:durableId="1524513519">
    <w:abstractNumId w:val="5"/>
  </w:num>
  <w:num w:numId="15" w16cid:durableId="585649258">
    <w:abstractNumId w:val="4"/>
  </w:num>
  <w:num w:numId="16" w16cid:durableId="24840556">
    <w:abstractNumId w:val="8"/>
  </w:num>
  <w:num w:numId="17" w16cid:durableId="1556547520">
    <w:abstractNumId w:val="1"/>
  </w:num>
  <w:num w:numId="18" w16cid:durableId="576283572">
    <w:abstractNumId w:val="0"/>
  </w:num>
  <w:num w:numId="19" w16cid:durableId="1989047326">
    <w:abstractNumId w:val="15"/>
  </w:num>
  <w:num w:numId="20" w16cid:durableId="1237548466">
    <w:abstractNumId w:val="12"/>
  </w:num>
  <w:num w:numId="21" w16cid:durableId="1976637713">
    <w:abstractNumId w:val="10"/>
  </w:num>
  <w:num w:numId="22" w16cid:durableId="16538313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26653282">
    <w:abstractNumId w:val="11"/>
  </w:num>
  <w:num w:numId="24" w16cid:durableId="8372338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018604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221502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C3D"/>
    <w:rsid w:val="0015074B"/>
    <w:rsid w:val="00153912"/>
    <w:rsid w:val="00170F84"/>
    <w:rsid w:val="001D7EF0"/>
    <w:rsid w:val="002219DA"/>
    <w:rsid w:val="002521BB"/>
    <w:rsid w:val="00267ED6"/>
    <w:rsid w:val="0029639D"/>
    <w:rsid w:val="00326F90"/>
    <w:rsid w:val="00347901"/>
    <w:rsid w:val="003854E0"/>
    <w:rsid w:val="0039461D"/>
    <w:rsid w:val="003F6922"/>
    <w:rsid w:val="004C15DC"/>
    <w:rsid w:val="004E3114"/>
    <w:rsid w:val="005B2B7D"/>
    <w:rsid w:val="005C6629"/>
    <w:rsid w:val="005D2E53"/>
    <w:rsid w:val="0061033D"/>
    <w:rsid w:val="00613FFB"/>
    <w:rsid w:val="00672BCF"/>
    <w:rsid w:val="00761F5D"/>
    <w:rsid w:val="007C40CD"/>
    <w:rsid w:val="007D5BC4"/>
    <w:rsid w:val="007F4C3D"/>
    <w:rsid w:val="00817ECD"/>
    <w:rsid w:val="0089335B"/>
    <w:rsid w:val="00893DB1"/>
    <w:rsid w:val="008A0D0E"/>
    <w:rsid w:val="008F117C"/>
    <w:rsid w:val="00922142"/>
    <w:rsid w:val="009874DA"/>
    <w:rsid w:val="00997A8D"/>
    <w:rsid w:val="009E474A"/>
    <w:rsid w:val="00A50907"/>
    <w:rsid w:val="00A81035"/>
    <w:rsid w:val="00A92FF7"/>
    <w:rsid w:val="00AA1D8D"/>
    <w:rsid w:val="00B46099"/>
    <w:rsid w:val="00B47730"/>
    <w:rsid w:val="00BA3149"/>
    <w:rsid w:val="00C2713B"/>
    <w:rsid w:val="00C33AE9"/>
    <w:rsid w:val="00CB0664"/>
    <w:rsid w:val="00D25B9B"/>
    <w:rsid w:val="00D44C6D"/>
    <w:rsid w:val="00D96FEA"/>
    <w:rsid w:val="00DD2288"/>
    <w:rsid w:val="00E96B1C"/>
    <w:rsid w:val="00FC693F"/>
    <w:rsid w:val="00FD3361"/>
    <w:rsid w:val="00FD65BE"/>
    <w:rsid w:val="00F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E63C707B-D379-4ADF-BAB2-235C3AAD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9" w:unhideWhenUsed="1" w:qFormat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7" w:unhideWhenUsed="1" w:qFormat="1"/>
    <w:lsdException w:name="List Bullet 3" w:semiHidden="1" w:uiPriority="7" w:unhideWhenUsed="1" w:qFormat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7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1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8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170F84"/>
    <w:pPr>
      <w:spacing w:after="60" w:line="300" w:lineRule="auto"/>
      <w:jc w:val="both"/>
    </w:pPr>
    <w:rPr>
      <w:rFonts w:ascii="Arial" w:eastAsia="Calibri" w:hAnsi="Arial" w:cs="Times New Roman"/>
      <w:color w:val="404040"/>
      <w:sz w:val="16"/>
    </w:rPr>
  </w:style>
  <w:style w:type="paragraph" w:styleId="Heading1">
    <w:name w:val="heading 1"/>
    <w:aliases w:val="h1,H1,Spec 1,Part,H11,H12,H13,H111,H121,H14,H15,H16,H17,H18,Headline1,1,11,. (1.0),scge 1,Outline1,Spec 11,Spec 12,Spec 13,Spec 14,Spec 15,Spec 16,Spec 17,Spec 18,o,Section Heading,hd1,SCE,(No H1),- 1st Order Heading,.,§1.,ITTHEADER1,Stile 1,2"/>
    <w:basedOn w:val="BodyText"/>
    <w:next w:val="BodyText"/>
    <w:link w:val="Heading1Char"/>
    <w:uiPriority w:val="9"/>
    <w:qFormat/>
    <w:rsid w:val="00170F84"/>
    <w:pPr>
      <w:keepNext/>
      <w:keepLines/>
      <w:pageBreakBefore/>
      <w:numPr>
        <w:numId w:val="10"/>
      </w:numPr>
      <w:spacing w:before="120" w:after="240"/>
      <w:outlineLvl w:val="0"/>
    </w:pPr>
    <w:rPr>
      <w:rFonts w:ascii="Arial Bold" w:eastAsia="Times New Roman" w:hAnsi="Arial Bold"/>
      <w:b/>
      <w:bCs/>
      <w:color w:val="0070AF"/>
      <w:sz w:val="28"/>
      <w:szCs w:val="28"/>
    </w:rPr>
  </w:style>
  <w:style w:type="paragraph" w:styleId="Heading2">
    <w:name w:val="heading 2"/>
    <w:aliases w:val="H2,h2,H21,H22,H23,H211,H221,H24,H25,H26,H27,H28,Spec 2,Chapter Title,Sub heading,Heading 2 Char Char Char,h2 + Left:  0&quot;,First line:  0&quot; + Left:  0&quot;...,Spec 21,Spec 22,Spec 23,Spec 24,Spec 25,Spec 26,Spec 27,Spec 28,Spec...,(No H2),. (1.1),.1"/>
    <w:basedOn w:val="BodyText"/>
    <w:next w:val="BodyText"/>
    <w:link w:val="Heading2Char"/>
    <w:uiPriority w:val="9"/>
    <w:qFormat/>
    <w:rsid w:val="00170F84"/>
    <w:pPr>
      <w:keepNext/>
      <w:numPr>
        <w:ilvl w:val="1"/>
        <w:numId w:val="10"/>
      </w:numPr>
      <w:spacing w:before="120"/>
      <w:outlineLvl w:val="1"/>
    </w:pPr>
    <w:rPr>
      <w:rFonts w:eastAsia="Times New Roman"/>
      <w:b/>
      <w:bCs/>
      <w:iCs/>
      <w:color w:val="0070AF"/>
      <w:sz w:val="24"/>
      <w:szCs w:val="28"/>
    </w:rPr>
  </w:style>
  <w:style w:type="paragraph" w:styleId="Heading3">
    <w:name w:val="heading 3"/>
    <w:aliases w:val="h3,H3,Section,step doc 3,Spec 3,Spec 31,Spec 32,Spec 33,Spec 34,Spec 35,Spec 36,Spec 37,Spec 38,Map,SubSection Head,. (1.1.1),- 3rd Order Heading,Subsub heading,.1.1,ITTHEADER3,Stile 3,heading 3,ct 标题 3,h:3,3,Kop 3V,l3,Level 3 Head,Title3"/>
    <w:basedOn w:val="BodyText"/>
    <w:next w:val="BodyText"/>
    <w:link w:val="Heading3Char"/>
    <w:uiPriority w:val="9"/>
    <w:qFormat/>
    <w:rsid w:val="00170F84"/>
    <w:pPr>
      <w:keepNext/>
      <w:numPr>
        <w:ilvl w:val="2"/>
        <w:numId w:val="10"/>
      </w:numPr>
      <w:outlineLvl w:val="2"/>
    </w:pPr>
    <w:rPr>
      <w:rFonts w:eastAsia="Times New Roman"/>
      <w:b/>
      <w:bCs/>
      <w:color w:val="0070AF"/>
      <w:szCs w:val="26"/>
    </w:rPr>
  </w:style>
  <w:style w:type="paragraph" w:styleId="Heading4">
    <w:name w:val="heading 4"/>
    <w:aliases w:val="h4,H4,Spec Bullet,Spec 4,Spec Bullet1,Spec Bullet2,Spec Bullet3,Spec Bullet4,Spec Bullet5,Spec Bullet6,Spec Bullet7,Spec 41,Spec Bullet11,Spec Bullet21,Spec Bullet31,Spec Bullet41,Spec Bullet51,Spec Bullet61,Spec Bullet8,Spec 42,Spec Bullet12"/>
    <w:basedOn w:val="BodyText"/>
    <w:next w:val="BodyText"/>
    <w:link w:val="Heading4Char"/>
    <w:uiPriority w:val="9"/>
    <w:qFormat/>
    <w:rsid w:val="00170F84"/>
    <w:pPr>
      <w:keepNext/>
      <w:numPr>
        <w:ilvl w:val="3"/>
        <w:numId w:val="10"/>
      </w:numPr>
      <w:tabs>
        <w:tab w:val="left" w:pos="1080"/>
      </w:tabs>
      <w:outlineLvl w:val="3"/>
    </w:pPr>
    <w:rPr>
      <w:rFonts w:eastAsia="Times New Roman"/>
      <w:b/>
      <w:bCs/>
      <w:color w:val="0070AF"/>
      <w:szCs w:val="28"/>
    </w:rPr>
  </w:style>
  <w:style w:type="paragraph" w:styleId="Heading5">
    <w:name w:val="heading 5"/>
    <w:basedOn w:val="BodyText"/>
    <w:next w:val="BodyText"/>
    <w:link w:val="Heading5Char"/>
    <w:uiPriority w:val="9"/>
    <w:unhideWhenUsed/>
    <w:rsid w:val="00170F84"/>
    <w:pPr>
      <w:spacing w:before="120"/>
      <w:outlineLvl w:val="4"/>
    </w:pPr>
    <w:rPr>
      <w:rFonts w:ascii="Arial Bold" w:eastAsia="Times New Roman" w:hAnsi="Arial Bold"/>
      <w:b/>
      <w:bCs/>
      <w:iCs/>
      <w:color w:val="0070AF"/>
      <w:szCs w:val="26"/>
    </w:rPr>
  </w:style>
  <w:style w:type="paragraph" w:styleId="Heading6">
    <w:name w:val="heading 6"/>
    <w:basedOn w:val="BodyText"/>
    <w:next w:val="BodyText"/>
    <w:link w:val="Heading6Char"/>
    <w:uiPriority w:val="9"/>
    <w:semiHidden/>
    <w:qFormat/>
    <w:rsid w:val="00170F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aliases w:val="Appendix Level 1,H7,numbered list,Annexure Heading 1,appendix,Append,H71,H72,H73,H74,H75,Heading 71,heading 7,Legal Level 1.1.,(use for appendix),. [(1)]"/>
    <w:basedOn w:val="BodyText"/>
    <w:next w:val="BodyText"/>
    <w:link w:val="Heading7Char"/>
    <w:uiPriority w:val="9"/>
    <w:qFormat/>
    <w:rsid w:val="00170F84"/>
    <w:pPr>
      <w:pageBreakBefore/>
      <w:numPr>
        <w:ilvl w:val="6"/>
        <w:numId w:val="10"/>
      </w:numPr>
      <w:spacing w:before="120" w:after="240"/>
      <w:outlineLvl w:val="6"/>
    </w:pPr>
    <w:rPr>
      <w:rFonts w:eastAsia="Times New Roman"/>
      <w:b/>
      <w:color w:val="0070AF"/>
      <w:sz w:val="28"/>
      <w:szCs w:val="24"/>
    </w:rPr>
  </w:style>
  <w:style w:type="paragraph" w:styleId="Heading8">
    <w:name w:val="heading 8"/>
    <w:aliases w:val="Appendix Level 2"/>
    <w:basedOn w:val="BodyText"/>
    <w:next w:val="BodyText"/>
    <w:link w:val="Heading8Char"/>
    <w:uiPriority w:val="9"/>
    <w:qFormat/>
    <w:rsid w:val="00170F84"/>
    <w:pPr>
      <w:numPr>
        <w:ilvl w:val="7"/>
        <w:numId w:val="7"/>
      </w:numPr>
      <w:spacing w:before="120"/>
      <w:ind w:left="720" w:hanging="720"/>
      <w:outlineLvl w:val="7"/>
    </w:pPr>
    <w:rPr>
      <w:rFonts w:eastAsia="Times New Roman"/>
      <w:b/>
      <w:iCs/>
      <w:color w:val="0070AF"/>
      <w:szCs w:val="24"/>
    </w:rPr>
  </w:style>
  <w:style w:type="paragraph" w:styleId="Heading9">
    <w:name w:val="heading 9"/>
    <w:basedOn w:val="BodyText"/>
    <w:next w:val="BodyText"/>
    <w:link w:val="Heading9Char"/>
    <w:uiPriority w:val="9"/>
    <w:semiHidden/>
    <w:rsid w:val="00170F84"/>
    <w:pPr>
      <w:spacing w:before="120" w:after="240"/>
      <w:outlineLvl w:val="8"/>
    </w:pPr>
    <w:rPr>
      <w:rFonts w:eastAsia="Times New Roman"/>
      <w:color w:val="0070AF"/>
      <w:szCs w:val="20"/>
    </w:rPr>
  </w:style>
  <w:style w:type="character" w:default="1" w:styleId="DefaultParagraphFont">
    <w:name w:val="Default Paragraph Font"/>
    <w:uiPriority w:val="1"/>
    <w:semiHidden/>
    <w:unhideWhenUsed/>
    <w:rsid w:val="00170F8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70F84"/>
  </w:style>
  <w:style w:type="paragraph" w:styleId="Header">
    <w:name w:val="header"/>
    <w:basedOn w:val="Normal"/>
    <w:link w:val="HeaderChar"/>
    <w:uiPriority w:val="99"/>
    <w:unhideWhenUsed/>
    <w:rsid w:val="00170F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0F84"/>
    <w:rPr>
      <w:rFonts w:ascii="Arial" w:eastAsia="Calibri" w:hAnsi="Arial" w:cs="Times New Roman"/>
      <w:color w:val="404040"/>
      <w:sz w:val="16"/>
    </w:rPr>
  </w:style>
  <w:style w:type="paragraph" w:styleId="Footer">
    <w:name w:val="footer"/>
    <w:aliases w:val="Footer Line1,F1,f"/>
    <w:basedOn w:val="BodyText"/>
    <w:link w:val="FooterChar"/>
    <w:uiPriority w:val="19"/>
    <w:qFormat/>
    <w:rsid w:val="00170F84"/>
    <w:pPr>
      <w:tabs>
        <w:tab w:val="center" w:pos="4680"/>
        <w:tab w:val="right" w:pos="9360"/>
      </w:tabs>
      <w:spacing w:after="0"/>
    </w:pPr>
    <w:rPr>
      <w:sz w:val="18"/>
      <w:szCs w:val="20"/>
    </w:rPr>
  </w:style>
  <w:style w:type="character" w:customStyle="1" w:styleId="FooterChar">
    <w:name w:val="Footer Char"/>
    <w:aliases w:val="Footer Line1 Char,F1 Char,f Char"/>
    <w:basedOn w:val="DefaultParagraphFont"/>
    <w:link w:val="Footer"/>
    <w:uiPriority w:val="19"/>
    <w:rsid w:val="00170F84"/>
    <w:rPr>
      <w:rFonts w:ascii="Arial" w:eastAsia="Calibri" w:hAnsi="Arial" w:cs="Times New Roman"/>
      <w:color w:val="404040"/>
      <w:sz w:val="18"/>
      <w:szCs w:val="20"/>
    </w:rPr>
  </w:style>
  <w:style w:type="paragraph" w:styleId="NoSpacing">
    <w:name w:val="No Spacing"/>
    <w:basedOn w:val="BodyText"/>
    <w:uiPriority w:val="1"/>
    <w:qFormat/>
    <w:rsid w:val="00170F84"/>
    <w:pPr>
      <w:spacing w:after="0"/>
    </w:pPr>
  </w:style>
  <w:style w:type="character" w:customStyle="1" w:styleId="Heading1Char">
    <w:name w:val="Heading 1 Char"/>
    <w:aliases w:val="h1 Char,H1 Char,Spec 1 Char,Part Char,H11 Char,H12 Char,H13 Char,H111 Char,H121 Char,H14 Char,H15 Char,H16 Char,H17 Char,H18 Char,Headline1 Char,1 Char,11 Char,. (1.0) Char,scge 1 Char,Outline1 Char,Spec 11 Char,Spec 12 Char,Spec 13 Char"/>
    <w:basedOn w:val="DefaultParagraphFont"/>
    <w:link w:val="Heading1"/>
    <w:uiPriority w:val="9"/>
    <w:rsid w:val="00170F84"/>
    <w:rPr>
      <w:rFonts w:ascii="Arial Bold" w:eastAsia="Times New Roman" w:hAnsi="Arial Bold" w:cs="Times New Roman"/>
      <w:b/>
      <w:bCs/>
      <w:color w:val="0070AF"/>
      <w:sz w:val="28"/>
      <w:szCs w:val="28"/>
    </w:rPr>
  </w:style>
  <w:style w:type="character" w:customStyle="1" w:styleId="Heading2Char">
    <w:name w:val="Heading 2 Char"/>
    <w:aliases w:val="H2 Char,h2 Char,H21 Char,H22 Char,H23 Char,H211 Char,H221 Char,H24 Char,H25 Char,H26 Char,H27 Char,H28 Char,Spec 2 Char,Chapter Title Char,Sub heading Char,Heading 2 Char Char Char Char,h2 + Left:  0&quot; Char,Spec 21 Char,Spec 22 Char"/>
    <w:basedOn w:val="DefaultParagraphFont"/>
    <w:link w:val="Heading2"/>
    <w:uiPriority w:val="9"/>
    <w:rsid w:val="00170F84"/>
    <w:rPr>
      <w:rFonts w:ascii="Arial" w:eastAsia="Times New Roman" w:hAnsi="Arial" w:cs="Times New Roman"/>
      <w:b/>
      <w:bCs/>
      <w:iCs/>
      <w:color w:val="0070AF"/>
      <w:sz w:val="24"/>
      <w:szCs w:val="28"/>
    </w:rPr>
  </w:style>
  <w:style w:type="character" w:customStyle="1" w:styleId="Heading3Char">
    <w:name w:val="Heading 3 Char"/>
    <w:aliases w:val="h3 Char,H3 Char,Section Char,step doc 3 Char,Spec 3 Char,Spec 31 Char,Spec 32 Char,Spec 33 Char,Spec 34 Char,Spec 35 Char,Spec 36 Char,Spec 37 Char,Spec 38 Char,Map Char,SubSection Head Char,. (1.1.1) Char,- 3rd Order Heading Char,3 Char"/>
    <w:basedOn w:val="DefaultParagraphFont"/>
    <w:link w:val="Heading3"/>
    <w:uiPriority w:val="9"/>
    <w:rsid w:val="00170F84"/>
    <w:rPr>
      <w:rFonts w:ascii="Arial" w:eastAsia="Times New Roman" w:hAnsi="Arial" w:cs="Times New Roman"/>
      <w:b/>
      <w:bCs/>
      <w:color w:val="0070AF"/>
      <w:szCs w:val="26"/>
    </w:rPr>
  </w:style>
  <w:style w:type="paragraph" w:styleId="Title">
    <w:name w:val="Title"/>
    <w:basedOn w:val="BodyText"/>
    <w:next w:val="BodyText"/>
    <w:link w:val="TitleChar"/>
    <w:uiPriority w:val="10"/>
    <w:qFormat/>
    <w:rsid w:val="00170F84"/>
    <w:pPr>
      <w:spacing w:before="60" w:after="60"/>
      <w:outlineLvl w:val="0"/>
    </w:pPr>
    <w:rPr>
      <w:rFonts w:eastAsia="Times New Roman"/>
      <w:b/>
      <w:bCs/>
      <w:color w:val="68737A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70F84"/>
    <w:rPr>
      <w:rFonts w:ascii="Arial" w:eastAsia="Times New Roman" w:hAnsi="Arial" w:cs="Times New Roman"/>
      <w:b/>
      <w:bCs/>
      <w:color w:val="68737A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70F84"/>
    <w:pPr>
      <w:ind w:left="720"/>
    </w:pPr>
  </w:style>
  <w:style w:type="paragraph" w:styleId="BodyText">
    <w:name w:val="Body Text"/>
    <w:link w:val="BodyTextChar"/>
    <w:qFormat/>
    <w:rsid w:val="00170F84"/>
    <w:pPr>
      <w:widowControl w:val="0"/>
      <w:spacing w:after="120" w:line="300" w:lineRule="auto"/>
      <w:jc w:val="both"/>
    </w:pPr>
    <w:rPr>
      <w:rFonts w:ascii="Arial" w:eastAsia="Calibri" w:hAnsi="Arial" w:cs="Times New Roman"/>
      <w:color w:val="404040"/>
    </w:rPr>
  </w:style>
  <w:style w:type="character" w:customStyle="1" w:styleId="BodyTextChar">
    <w:name w:val="Body Text Char"/>
    <w:basedOn w:val="DefaultParagraphFont"/>
    <w:link w:val="BodyText"/>
    <w:rsid w:val="00170F84"/>
    <w:rPr>
      <w:rFonts w:ascii="Arial" w:eastAsia="Calibri" w:hAnsi="Arial" w:cs="Times New Roman"/>
      <w:color w:val="40404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BodyText"/>
    <w:uiPriority w:val="7"/>
    <w:qFormat/>
    <w:rsid w:val="00170F84"/>
    <w:pPr>
      <w:numPr>
        <w:numId w:val="1"/>
      </w:numPr>
      <w:contextualSpacing/>
    </w:pPr>
  </w:style>
  <w:style w:type="paragraph" w:styleId="ListBullet2">
    <w:name w:val="List Bullet 2"/>
    <w:basedOn w:val="BodyText"/>
    <w:uiPriority w:val="7"/>
    <w:qFormat/>
    <w:rsid w:val="00170F84"/>
    <w:pPr>
      <w:numPr>
        <w:numId w:val="2"/>
      </w:numPr>
      <w:contextualSpacing/>
    </w:pPr>
  </w:style>
  <w:style w:type="paragraph" w:styleId="ListBullet3">
    <w:name w:val="List Bullet 3"/>
    <w:basedOn w:val="BodyText"/>
    <w:uiPriority w:val="7"/>
    <w:qFormat/>
    <w:rsid w:val="00170F84"/>
    <w:pPr>
      <w:numPr>
        <w:numId w:val="3"/>
      </w:numPr>
      <w:contextualSpacing/>
    </w:pPr>
  </w:style>
  <w:style w:type="paragraph" w:styleId="ListNumber">
    <w:name w:val="List Number"/>
    <w:basedOn w:val="BodyText"/>
    <w:uiPriority w:val="7"/>
    <w:qFormat/>
    <w:rsid w:val="00170F84"/>
    <w:pPr>
      <w:numPr>
        <w:numId w:val="8"/>
      </w:numPr>
      <w:contextualSpacing/>
    </w:pPr>
  </w:style>
  <w:style w:type="paragraph" w:styleId="ListNumber2">
    <w:name w:val="List Number 2"/>
    <w:basedOn w:val="BodyText"/>
    <w:uiPriority w:val="7"/>
    <w:qFormat/>
    <w:rsid w:val="00170F84"/>
    <w:pPr>
      <w:numPr>
        <w:numId w:val="4"/>
      </w:numPr>
      <w:contextualSpacing/>
    </w:pPr>
  </w:style>
  <w:style w:type="paragraph" w:styleId="ListNumber3">
    <w:name w:val="List Number 3"/>
    <w:basedOn w:val="BodyText"/>
    <w:uiPriority w:val="7"/>
    <w:qFormat/>
    <w:rsid w:val="00170F84"/>
    <w:pPr>
      <w:numPr>
        <w:numId w:val="5"/>
      </w:numPr>
      <w:contextualSpacing/>
    </w:pPr>
  </w:style>
  <w:style w:type="paragraph" w:styleId="ListContinue">
    <w:name w:val="List Continue"/>
    <w:basedOn w:val="BodyText"/>
    <w:uiPriority w:val="7"/>
    <w:unhideWhenUsed/>
    <w:qFormat/>
    <w:rsid w:val="00170F84"/>
    <w:pPr>
      <w:ind w:left="360"/>
      <w:contextualSpacing/>
    </w:pPr>
  </w:style>
  <w:style w:type="paragraph" w:styleId="ListContinue2">
    <w:name w:val="List Continue 2"/>
    <w:basedOn w:val="BodyText"/>
    <w:uiPriority w:val="99"/>
    <w:unhideWhenUsed/>
    <w:rsid w:val="00170F84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170F84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aliases w:val="h4 Char,H4 Char,Spec Bullet Char,Spec 4 Char,Spec Bullet1 Char,Spec Bullet2 Char,Spec Bullet3 Char,Spec Bullet4 Char,Spec Bullet5 Char,Spec Bullet6 Char,Spec Bullet7 Char,Spec 41 Char,Spec Bullet11 Char,Spec Bullet21 Char,Spec 42 Char"/>
    <w:basedOn w:val="DefaultParagraphFont"/>
    <w:link w:val="Heading4"/>
    <w:uiPriority w:val="9"/>
    <w:rsid w:val="00170F84"/>
    <w:rPr>
      <w:rFonts w:ascii="Arial" w:eastAsia="Times New Roman" w:hAnsi="Arial" w:cs="Times New Roman"/>
      <w:b/>
      <w:bCs/>
      <w:color w:val="0070A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70F84"/>
    <w:rPr>
      <w:rFonts w:ascii="Arial Bold" w:eastAsia="Times New Roman" w:hAnsi="Arial Bold" w:cs="Times New Roman"/>
      <w:b/>
      <w:bCs/>
      <w:iCs/>
      <w:color w:val="0070AF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8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aliases w:val="Appendix Level 1 Char,H7 Char,numbered list Char,Annexure Heading 1 Char,appendix Char,Append Char,H71 Char,H72 Char,H73 Char,H74 Char,H75 Char,Heading 71 Char,heading 7 Char,Legal Level 1.1. Char,(use for appendix) Char,. [(1)] Char"/>
    <w:basedOn w:val="DefaultParagraphFont"/>
    <w:link w:val="Heading7"/>
    <w:uiPriority w:val="9"/>
    <w:rsid w:val="00170F84"/>
    <w:rPr>
      <w:rFonts w:ascii="Arial" w:eastAsia="Times New Roman" w:hAnsi="Arial" w:cs="Times New Roman"/>
      <w:b/>
      <w:color w:val="0070AF"/>
      <w:sz w:val="28"/>
      <w:szCs w:val="24"/>
    </w:rPr>
  </w:style>
  <w:style w:type="character" w:customStyle="1" w:styleId="Heading8Char">
    <w:name w:val="Heading 8 Char"/>
    <w:aliases w:val="Appendix Level 2 Char"/>
    <w:basedOn w:val="DefaultParagraphFont"/>
    <w:link w:val="Heading8"/>
    <w:uiPriority w:val="9"/>
    <w:rsid w:val="00170F84"/>
    <w:rPr>
      <w:rFonts w:ascii="Arial" w:eastAsia="Times New Roman" w:hAnsi="Arial" w:cs="Times New Roman"/>
      <w:b/>
      <w:iCs/>
      <w:color w:val="0070AF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84"/>
    <w:rPr>
      <w:rFonts w:ascii="Arial" w:eastAsia="Times New Roman" w:hAnsi="Arial" w:cs="Times New Roman"/>
      <w:color w:val="0070AF"/>
      <w:szCs w:val="20"/>
    </w:rPr>
  </w:style>
  <w:style w:type="paragraph" w:styleId="Caption">
    <w:name w:val="caption"/>
    <w:basedOn w:val="BodyText"/>
    <w:next w:val="BodyText"/>
    <w:uiPriority w:val="8"/>
    <w:qFormat/>
    <w:rsid w:val="00170F84"/>
    <w:pPr>
      <w:jc w:val="center"/>
    </w:pPr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14"/>
    <w:qFormat/>
    <w:rsid w:val="00170F84"/>
    <w:rPr>
      <w:rFonts w:ascii="Arial Bold" w:hAnsi="Arial Bold"/>
      <w:b/>
      <w:iCs/>
      <w:color w:val="40404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170F84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odyText"/>
    <w:next w:val="BodyText"/>
    <w:uiPriority w:val="8"/>
    <w:unhideWhenUsed/>
    <w:qFormat/>
    <w:rsid w:val="00170F84"/>
    <w:pPr>
      <w:spacing w:before="120" w:after="240"/>
    </w:pPr>
    <w:rPr>
      <w:b/>
      <w:color w:val="0070AF"/>
      <w:kern w:val="32"/>
      <w:sz w:val="28"/>
      <w:szCs w:val="32"/>
    </w:rPr>
  </w:style>
  <w:style w:type="table" w:styleId="TableGrid">
    <w:name w:val="Table Grid"/>
    <w:basedOn w:val="TableNormal"/>
    <w:uiPriority w:val="59"/>
    <w:rsid w:val="00170F84"/>
    <w:pPr>
      <w:spacing w:after="0" w:line="240" w:lineRule="auto"/>
    </w:pPr>
    <w:rPr>
      <w:rFonts w:ascii="Arial" w:eastAsia="Calibri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Page20ptBold">
    <w:name w:val="Title Page 20 pt Bold"/>
    <w:basedOn w:val="Title"/>
    <w:rsid w:val="00170F84"/>
    <w:rPr>
      <w:sz w:val="40"/>
    </w:rPr>
  </w:style>
  <w:style w:type="paragraph" w:customStyle="1" w:styleId="TableHeading">
    <w:name w:val="Table Heading"/>
    <w:basedOn w:val="BodyText"/>
    <w:next w:val="BodyText"/>
    <w:qFormat/>
    <w:rsid w:val="00170F84"/>
    <w:pPr>
      <w:spacing w:before="60" w:after="0"/>
      <w:jc w:val="center"/>
    </w:pPr>
    <w:rPr>
      <w:rFonts w:ascii="Arial Bold" w:hAnsi="Arial Bold"/>
      <w:b/>
      <w:color w:val="FFFFFF"/>
      <w:sz w:val="20"/>
    </w:rPr>
  </w:style>
  <w:style w:type="paragraph" w:customStyle="1" w:styleId="TableTextAlignLeft">
    <w:name w:val="Table Text Align Left"/>
    <w:basedOn w:val="BodyText"/>
    <w:next w:val="BodyText"/>
    <w:qFormat/>
    <w:rsid w:val="00170F84"/>
    <w:pPr>
      <w:spacing w:before="60" w:after="60"/>
    </w:pPr>
    <w:rPr>
      <w:sz w:val="20"/>
    </w:rPr>
  </w:style>
  <w:style w:type="paragraph" w:customStyle="1" w:styleId="HeaderBranding">
    <w:name w:val="Header Branding"/>
    <w:basedOn w:val="Normal"/>
    <w:uiPriority w:val="25"/>
    <w:unhideWhenUsed/>
    <w:qFormat/>
    <w:rsid w:val="00170F84"/>
    <w:pPr>
      <w:spacing w:after="0"/>
    </w:pPr>
    <w:rPr>
      <w:color w:val="68737A"/>
      <w:sz w:val="4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F84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F84"/>
    <w:rPr>
      <w:rFonts w:ascii="Tahoma" w:eastAsia="Calibri" w:hAnsi="Tahoma" w:cs="Tahoma"/>
      <w:color w:val="404040"/>
      <w:sz w:val="16"/>
      <w:szCs w:val="16"/>
    </w:rPr>
  </w:style>
  <w:style w:type="character" w:styleId="Hyperlink">
    <w:name w:val="Hyperlink"/>
    <w:basedOn w:val="BodyTextChar"/>
    <w:uiPriority w:val="99"/>
    <w:qFormat/>
    <w:rsid w:val="00170F84"/>
    <w:rPr>
      <w:rFonts w:ascii="Arial" w:eastAsia="Calibri" w:hAnsi="Arial" w:cs="Times New Roman"/>
      <w:color w:val="68737A"/>
      <w:u w:val="single" w:color="404040"/>
    </w:rPr>
  </w:style>
  <w:style w:type="paragraph" w:customStyle="1" w:styleId="TitlePage14ptBold">
    <w:name w:val="Title Page 14 pt Bold"/>
    <w:basedOn w:val="BodyText"/>
    <w:uiPriority w:val="9"/>
    <w:unhideWhenUsed/>
    <w:rsid w:val="00170F84"/>
    <w:pPr>
      <w:spacing w:before="60" w:after="60"/>
    </w:pPr>
    <w:rPr>
      <w:b/>
      <w:color w:val="68737A"/>
      <w:sz w:val="24"/>
    </w:rPr>
  </w:style>
  <w:style w:type="paragraph" w:styleId="TOC1">
    <w:name w:val="toc 1"/>
    <w:basedOn w:val="BodyText"/>
    <w:next w:val="BodyText"/>
    <w:uiPriority w:val="39"/>
    <w:qFormat/>
    <w:rsid w:val="00170F84"/>
    <w:pPr>
      <w:tabs>
        <w:tab w:val="right" w:leader="dot" w:pos="9710"/>
      </w:tabs>
      <w:spacing w:before="240" w:after="0"/>
      <w:ind w:left="576" w:right="720" w:hanging="576"/>
    </w:pPr>
    <w:rPr>
      <w:rFonts w:ascii="Arial Bold" w:hAnsi="Arial Bold"/>
      <w:b/>
      <w:noProof/>
      <w:sz w:val="20"/>
    </w:rPr>
  </w:style>
  <w:style w:type="paragraph" w:styleId="TOC2">
    <w:name w:val="toc 2"/>
    <w:basedOn w:val="BodyText"/>
    <w:next w:val="BodyText"/>
    <w:uiPriority w:val="39"/>
    <w:qFormat/>
    <w:rsid w:val="00170F84"/>
    <w:pPr>
      <w:tabs>
        <w:tab w:val="left" w:pos="1260"/>
        <w:tab w:val="right" w:leader="dot" w:pos="9710"/>
      </w:tabs>
      <w:spacing w:after="0"/>
      <w:ind w:left="1282" w:right="720" w:hanging="706"/>
    </w:pPr>
    <w:rPr>
      <w:rFonts w:eastAsia="Times New Roman" w:cs="Arial"/>
      <w:noProof/>
      <w:sz w:val="20"/>
    </w:rPr>
  </w:style>
  <w:style w:type="paragraph" w:styleId="TOC3">
    <w:name w:val="toc 3"/>
    <w:basedOn w:val="BodyText"/>
    <w:next w:val="BodyText"/>
    <w:uiPriority w:val="39"/>
    <w:qFormat/>
    <w:rsid w:val="00170F84"/>
    <w:pPr>
      <w:tabs>
        <w:tab w:val="left" w:pos="1320"/>
        <w:tab w:val="left" w:pos="2261"/>
        <w:tab w:val="right" w:leader="dot" w:pos="9710"/>
      </w:tabs>
      <w:spacing w:after="0"/>
      <w:ind w:left="2261" w:right="720" w:hanging="994"/>
    </w:pPr>
    <w:rPr>
      <w:rFonts w:cs="Arial"/>
      <w:noProof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70F84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70F84"/>
    <w:rPr>
      <w:rFonts w:ascii="Tahoma" w:eastAsia="Calibri" w:hAnsi="Tahoma" w:cs="Tahoma"/>
      <w:color w:val="404040"/>
      <w:sz w:val="16"/>
      <w:szCs w:val="16"/>
    </w:rPr>
  </w:style>
  <w:style w:type="paragraph" w:customStyle="1" w:styleId="TitlePage14ptRegular">
    <w:name w:val="Title Page 14 pt Regular"/>
    <w:basedOn w:val="BodyText"/>
    <w:uiPriority w:val="9"/>
    <w:unhideWhenUsed/>
    <w:rsid w:val="00170F84"/>
    <w:pPr>
      <w:spacing w:before="60" w:after="60"/>
    </w:pPr>
    <w:rPr>
      <w:color w:val="68737A"/>
    </w:rPr>
  </w:style>
  <w:style w:type="paragraph" w:customStyle="1" w:styleId="TitlePage11">
    <w:name w:val="Title Page 11"/>
    <w:basedOn w:val="BodyText"/>
    <w:uiPriority w:val="9"/>
    <w:unhideWhenUsed/>
    <w:rsid w:val="00170F84"/>
    <w:pPr>
      <w:spacing w:before="60" w:after="60"/>
    </w:pPr>
    <w:rPr>
      <w:color w:val="68737A"/>
    </w:rPr>
  </w:style>
  <w:style w:type="paragraph" w:customStyle="1" w:styleId="TableTextCentered">
    <w:name w:val="Table Text Centered"/>
    <w:basedOn w:val="BodyText"/>
    <w:qFormat/>
    <w:rsid w:val="00170F84"/>
    <w:pPr>
      <w:spacing w:before="60" w:after="60"/>
      <w:jc w:val="center"/>
    </w:pPr>
    <w:rPr>
      <w:sz w:val="20"/>
    </w:rPr>
  </w:style>
  <w:style w:type="paragraph" w:customStyle="1" w:styleId="TableTextAlignRight">
    <w:name w:val="Table Text Align Right"/>
    <w:basedOn w:val="TableTextCentered"/>
    <w:qFormat/>
    <w:rsid w:val="00170F84"/>
    <w:pPr>
      <w:jc w:val="right"/>
    </w:pPr>
  </w:style>
  <w:style w:type="paragraph" w:customStyle="1" w:styleId="TableTextbullet">
    <w:name w:val="Table Text bullet"/>
    <w:basedOn w:val="TableTextAlignLeft"/>
    <w:uiPriority w:val="8"/>
    <w:rsid w:val="00170F84"/>
    <w:pPr>
      <w:numPr>
        <w:numId w:val="6"/>
      </w:numPr>
      <w:ind w:left="360"/>
    </w:pPr>
  </w:style>
  <w:style w:type="paragraph" w:styleId="TableofFigures">
    <w:name w:val="table of figures"/>
    <w:basedOn w:val="BodyText"/>
    <w:next w:val="BodyText"/>
    <w:uiPriority w:val="99"/>
    <w:unhideWhenUsed/>
    <w:rsid w:val="00170F84"/>
    <w:pPr>
      <w:spacing w:after="0"/>
    </w:pPr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170F84"/>
    <w:rPr>
      <w:color w:val="808080"/>
    </w:rPr>
  </w:style>
  <w:style w:type="paragraph" w:customStyle="1" w:styleId="LegalH1">
    <w:name w:val="Legal H1"/>
    <w:basedOn w:val="ListContinue"/>
    <w:uiPriority w:val="99"/>
    <w:rsid w:val="00170F84"/>
    <w:pPr>
      <w:numPr>
        <w:numId w:val="9"/>
      </w:numPr>
      <w:spacing w:before="60" w:line="170" w:lineRule="exact"/>
    </w:pPr>
    <w:rPr>
      <w:caps/>
      <w:color w:val="414141"/>
      <w:sz w:val="14"/>
      <w:u w:val="single"/>
    </w:rPr>
  </w:style>
  <w:style w:type="paragraph" w:customStyle="1" w:styleId="LegalH2">
    <w:name w:val="Legal H2"/>
    <w:basedOn w:val="LegalH1"/>
    <w:uiPriority w:val="99"/>
    <w:rsid w:val="00170F84"/>
    <w:pPr>
      <w:numPr>
        <w:ilvl w:val="1"/>
      </w:numPr>
    </w:pPr>
    <w:rPr>
      <w:caps w:val="0"/>
      <w:u w:val="none"/>
    </w:rPr>
  </w:style>
  <w:style w:type="paragraph" w:customStyle="1" w:styleId="LegalBodyText">
    <w:name w:val="Legal Body Text"/>
    <w:basedOn w:val="BodyText"/>
    <w:uiPriority w:val="99"/>
    <w:rsid w:val="00170F84"/>
    <w:pPr>
      <w:spacing w:after="0" w:line="170" w:lineRule="exact"/>
      <w:ind w:left="360"/>
    </w:pPr>
    <w:rPr>
      <w:sz w:val="14"/>
    </w:rPr>
  </w:style>
  <w:style w:type="paragraph" w:styleId="FootnoteText">
    <w:name w:val="footnote text"/>
    <w:basedOn w:val="BodyText"/>
    <w:link w:val="FootnoteTextChar"/>
    <w:uiPriority w:val="99"/>
    <w:semiHidden/>
    <w:unhideWhenUsed/>
    <w:rsid w:val="00170F8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0F84"/>
    <w:rPr>
      <w:rFonts w:ascii="Arial" w:eastAsia="Calibri" w:hAnsi="Arial" w:cs="Times New Roman"/>
      <w:color w:val="404040"/>
      <w:sz w:val="20"/>
      <w:szCs w:val="20"/>
    </w:rPr>
  </w:style>
  <w:style w:type="paragraph" w:styleId="Signature">
    <w:name w:val="Signature"/>
    <w:basedOn w:val="BodyText"/>
    <w:link w:val="SignatureChar"/>
    <w:uiPriority w:val="99"/>
    <w:semiHidden/>
    <w:unhideWhenUsed/>
    <w:rsid w:val="00170F84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70F84"/>
    <w:rPr>
      <w:rFonts w:ascii="Arial" w:eastAsia="Calibri" w:hAnsi="Arial" w:cs="Times New Roman"/>
      <w:color w:val="404040"/>
    </w:rPr>
  </w:style>
  <w:style w:type="character" w:styleId="FootnoteReference">
    <w:name w:val="footnote reference"/>
    <w:basedOn w:val="DefaultParagraphFont"/>
    <w:uiPriority w:val="99"/>
    <w:semiHidden/>
    <w:unhideWhenUsed/>
    <w:rsid w:val="00170F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588238\AppData\Roaming\Microsoft\Templates\HPS%20Regular%20Proposal%20Template%20R2.3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HPS Regular Proposal Template R2.3.dotm</Template>
  <TotalTime>40</TotalTime>
  <Pages>15</Pages>
  <Words>457</Words>
  <Characters>3965</Characters>
  <Application>Microsoft Office Word</Application>
  <DocSecurity>0</DocSecurity>
  <Lines>180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Ivanov, Svetlin</cp:lastModifiedBy>
  <cp:revision>35</cp:revision>
  <dcterms:created xsi:type="dcterms:W3CDTF">2013-12-23T23:15:00Z</dcterms:created>
  <dcterms:modified xsi:type="dcterms:W3CDTF">2026-03-11T10:47:00Z</dcterms:modified>
  <cp:category/>
</cp:coreProperties>
</file>